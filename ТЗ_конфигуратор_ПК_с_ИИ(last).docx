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7FF98" w14:textId="77777777" w:rsidR="00E21308" w:rsidRPr="00863F1B" w:rsidRDefault="00AA0F25" w:rsidP="00863F1B">
      <w:pPr>
        <w:spacing w:line="480" w:lineRule="auto"/>
        <w:jc w:val="both"/>
        <w:rPr>
          <w:bCs/>
          <w:lang w:val="ru-RU"/>
        </w:rPr>
      </w:pPr>
      <w:r w:rsidRPr="00863F1B">
        <w:rPr>
          <w:bCs/>
          <w:lang w:val="ru-RU"/>
        </w:rPr>
        <w:t>1 Техническое задание</w:t>
      </w:r>
    </w:p>
    <w:p w14:paraId="08355991" w14:textId="77777777" w:rsidR="00E21308" w:rsidRPr="00863F1B" w:rsidRDefault="00AA0F25" w:rsidP="00863F1B">
      <w:pPr>
        <w:spacing w:line="480" w:lineRule="auto"/>
        <w:jc w:val="both"/>
        <w:rPr>
          <w:bCs/>
          <w:lang w:val="ru-RU"/>
        </w:rPr>
      </w:pPr>
      <w:r w:rsidRPr="00863F1B">
        <w:rPr>
          <w:bCs/>
          <w:lang w:val="ru-RU"/>
        </w:rPr>
        <w:t>1.1 Назначение разработки</w:t>
      </w:r>
    </w:p>
    <w:p w14:paraId="01B9C002" w14:textId="77777777" w:rsidR="00E21308" w:rsidRPr="00863F1B" w:rsidRDefault="00AA0F25" w:rsidP="00863F1B">
      <w:pPr>
        <w:jc w:val="both"/>
        <w:rPr>
          <w:lang w:val="ru-RU"/>
        </w:rPr>
      </w:pPr>
      <w:r w:rsidRPr="00863F1B">
        <w:rPr>
          <w:lang w:val="ru-RU"/>
        </w:rPr>
        <w:t>Разрабатываемое программное приложение предназначено для конфигурации персональных компьютеров с внедрением искусственного интеллекта. Система автоматизирует процесс подбора совместимых комплектующих, предоставляет рекомендации с учетом заданного бюджета пользователя и позволяет создавать, сохранять и публиковать готовые сборки ПК.</w:t>
      </w:r>
    </w:p>
    <w:p w14:paraId="4E07C645" w14:textId="77777777" w:rsidR="00E21308" w:rsidRPr="00863F1B" w:rsidRDefault="00AA0F25" w:rsidP="00863F1B">
      <w:pPr>
        <w:jc w:val="both"/>
        <w:rPr>
          <w:lang w:val="ru-RU"/>
        </w:rPr>
      </w:pPr>
      <w:r w:rsidRPr="00863F1B">
        <w:rPr>
          <w:lang w:val="ru-RU"/>
        </w:rPr>
        <w:t>Основными пользователями системы являются клиенты и администраторы. Клиенты используют приложение для создания и настройки конфигураций персональных компьютеров, а администраторы обеспечивают управление каталогом комплектующих и контроль пользователей и опубликованных сборок.</w:t>
      </w:r>
    </w:p>
    <w:p w14:paraId="1B4E3218" w14:textId="77777777" w:rsidR="00E21308" w:rsidRPr="00863F1B" w:rsidRDefault="00AA0F25" w:rsidP="00863F1B">
      <w:pPr>
        <w:jc w:val="both"/>
        <w:rPr>
          <w:lang w:val="ru-RU"/>
        </w:rPr>
      </w:pPr>
      <w:r w:rsidRPr="00863F1B">
        <w:rPr>
          <w:lang w:val="ru-RU"/>
        </w:rPr>
        <w:t>Целью разработки является создание удобного программного средства, позволяющего пользователю получить совместимую конфигурацию ПК без необходимости самостоятельно проверять техническую совместимость всех компонентов.</w:t>
      </w:r>
    </w:p>
    <w:p w14:paraId="21E471DA" w14:textId="77777777" w:rsidR="00E21308" w:rsidRPr="00863F1B" w:rsidRDefault="00AA0F25" w:rsidP="00863F1B">
      <w:pPr>
        <w:jc w:val="both"/>
        <w:rPr>
          <w:lang w:val="ru-RU"/>
        </w:rPr>
      </w:pPr>
      <w:r w:rsidRPr="00863F1B">
        <w:rPr>
          <w:lang w:val="ru-RU"/>
        </w:rPr>
        <w:t>В системе будут храниться данные о комплектующих:</w:t>
      </w:r>
    </w:p>
    <w:p w14:paraId="53F07556" w14:textId="77777777" w:rsidR="00E21308" w:rsidRPr="008360E9" w:rsidRDefault="00AA0F25" w:rsidP="00817E74">
      <w:pPr>
        <w:pStyle w:val="ae"/>
        <w:numPr>
          <w:ilvl w:val="0"/>
          <w:numId w:val="10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8360E9">
        <w:rPr>
          <w:lang w:val="ru-RU"/>
        </w:rPr>
        <w:t>код компонента;</w:t>
      </w:r>
    </w:p>
    <w:p w14:paraId="4AD24679" w14:textId="77777777" w:rsidR="00E21308" w:rsidRPr="008360E9" w:rsidRDefault="00AA0F25" w:rsidP="00817E74">
      <w:pPr>
        <w:pStyle w:val="ae"/>
        <w:numPr>
          <w:ilvl w:val="0"/>
          <w:numId w:val="10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8360E9">
        <w:rPr>
          <w:lang w:val="ru-RU"/>
        </w:rPr>
        <w:t>код категории;</w:t>
      </w:r>
    </w:p>
    <w:p w14:paraId="7FE66ED0" w14:textId="77777777" w:rsidR="00E21308" w:rsidRPr="008360E9" w:rsidRDefault="00AA0F25" w:rsidP="00817E74">
      <w:pPr>
        <w:pStyle w:val="ae"/>
        <w:numPr>
          <w:ilvl w:val="0"/>
          <w:numId w:val="10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8360E9">
        <w:rPr>
          <w:lang w:val="ru-RU"/>
        </w:rPr>
        <w:t>наименование;</w:t>
      </w:r>
    </w:p>
    <w:p w14:paraId="4636201E" w14:textId="77777777" w:rsidR="00E21308" w:rsidRPr="008360E9" w:rsidRDefault="00AA0F25" w:rsidP="001411AB">
      <w:pPr>
        <w:pStyle w:val="ae"/>
        <w:numPr>
          <w:ilvl w:val="0"/>
          <w:numId w:val="10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8360E9">
        <w:rPr>
          <w:lang w:val="ru-RU"/>
        </w:rPr>
        <w:t>производитель;</w:t>
      </w:r>
    </w:p>
    <w:p w14:paraId="257AF0CC" w14:textId="77777777" w:rsidR="00E21308" w:rsidRPr="008360E9" w:rsidRDefault="00AA0F25" w:rsidP="001411AB">
      <w:pPr>
        <w:pStyle w:val="ae"/>
        <w:numPr>
          <w:ilvl w:val="0"/>
          <w:numId w:val="10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8360E9">
        <w:rPr>
          <w:lang w:val="ru-RU"/>
        </w:rPr>
        <w:t>модель;</w:t>
      </w:r>
    </w:p>
    <w:p w14:paraId="78748A0A" w14:textId="77777777" w:rsidR="00E21308" w:rsidRPr="008360E9" w:rsidRDefault="00AA0F25" w:rsidP="001411AB">
      <w:pPr>
        <w:pStyle w:val="ae"/>
        <w:numPr>
          <w:ilvl w:val="0"/>
          <w:numId w:val="10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8360E9">
        <w:rPr>
          <w:lang w:val="ru-RU"/>
        </w:rPr>
        <w:t>значения характеристик;</w:t>
      </w:r>
    </w:p>
    <w:p w14:paraId="29E089DC" w14:textId="77777777" w:rsidR="00E21308" w:rsidRPr="008360E9" w:rsidRDefault="00AA0F25" w:rsidP="001411AB">
      <w:pPr>
        <w:pStyle w:val="ae"/>
        <w:numPr>
          <w:ilvl w:val="0"/>
          <w:numId w:val="10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8360E9">
        <w:rPr>
          <w:lang w:val="ru-RU"/>
        </w:rPr>
        <w:t>цена в рублях.</w:t>
      </w:r>
    </w:p>
    <w:p w14:paraId="261589E0" w14:textId="77777777" w:rsidR="00E21308" w:rsidRPr="00863F1B" w:rsidRDefault="00AA0F25" w:rsidP="00863F1B">
      <w:pPr>
        <w:jc w:val="both"/>
        <w:rPr>
          <w:lang w:val="ru-RU"/>
        </w:rPr>
      </w:pPr>
      <w:r w:rsidRPr="00863F1B">
        <w:rPr>
          <w:lang w:val="ru-RU"/>
        </w:rPr>
        <w:t>О категориях комплектующих будет храниться следующая информация:</w:t>
      </w:r>
    </w:p>
    <w:p w14:paraId="23571EC2" w14:textId="77777777" w:rsidR="00E21308" w:rsidRPr="008360E9" w:rsidRDefault="00AA0F25" w:rsidP="001411AB">
      <w:pPr>
        <w:pStyle w:val="ae"/>
        <w:numPr>
          <w:ilvl w:val="0"/>
          <w:numId w:val="11"/>
        </w:numPr>
        <w:tabs>
          <w:tab w:val="left" w:pos="851"/>
        </w:tabs>
        <w:ind w:left="0" w:firstLine="567"/>
        <w:jc w:val="both"/>
        <w:rPr>
          <w:lang w:val="ru-RU"/>
        </w:rPr>
      </w:pPr>
      <w:r w:rsidRPr="008360E9">
        <w:rPr>
          <w:lang w:val="ru-RU"/>
        </w:rPr>
        <w:t>код категории;</w:t>
      </w:r>
    </w:p>
    <w:p w14:paraId="6043BDC9" w14:textId="77777777" w:rsidR="00E21308" w:rsidRPr="008360E9" w:rsidRDefault="00AA0F25" w:rsidP="001411AB">
      <w:pPr>
        <w:pStyle w:val="ae"/>
        <w:numPr>
          <w:ilvl w:val="0"/>
          <w:numId w:val="11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lastRenderedPageBreak/>
        <w:t>название категории (процессор, видеокарта, материнская плата, оперативная память, накопитель, блок питания, корпус, система охлаждения);</w:t>
      </w:r>
    </w:p>
    <w:p w14:paraId="21D4A289" w14:textId="77777777" w:rsidR="00E21308" w:rsidRPr="008360E9" w:rsidRDefault="00AA0F25" w:rsidP="001411AB">
      <w:pPr>
        <w:pStyle w:val="ae"/>
        <w:numPr>
          <w:ilvl w:val="0"/>
          <w:numId w:val="11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список характеристик.</w:t>
      </w:r>
    </w:p>
    <w:p w14:paraId="756C256D" w14:textId="77777777" w:rsidR="00E21308" w:rsidRPr="00863F1B" w:rsidRDefault="00AA0F25" w:rsidP="001411AB">
      <w:pPr>
        <w:jc w:val="both"/>
        <w:rPr>
          <w:lang w:val="ru-RU"/>
        </w:rPr>
      </w:pPr>
      <w:r w:rsidRPr="00863F1B">
        <w:rPr>
          <w:lang w:val="ru-RU"/>
        </w:rPr>
        <w:t>Пользователями данной системы будут являться:</w:t>
      </w:r>
    </w:p>
    <w:p w14:paraId="50E4C7A0" w14:textId="77777777" w:rsidR="00E21308" w:rsidRPr="008360E9" w:rsidRDefault="00AA0F25" w:rsidP="001411AB">
      <w:pPr>
        <w:pStyle w:val="ae"/>
        <w:numPr>
          <w:ilvl w:val="0"/>
          <w:numId w:val="12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клиенты;</w:t>
      </w:r>
    </w:p>
    <w:p w14:paraId="73CB16DE" w14:textId="77777777" w:rsidR="00E21308" w:rsidRPr="008360E9" w:rsidRDefault="00AA0F25" w:rsidP="001411AB">
      <w:pPr>
        <w:pStyle w:val="ae"/>
        <w:numPr>
          <w:ilvl w:val="0"/>
          <w:numId w:val="12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администраторы.</w:t>
      </w:r>
    </w:p>
    <w:p w14:paraId="5139495E" w14:textId="77777777" w:rsidR="00E21308" w:rsidRPr="00863F1B" w:rsidRDefault="00AA0F25" w:rsidP="00863F1B">
      <w:pPr>
        <w:jc w:val="both"/>
        <w:rPr>
          <w:lang w:val="ru-RU"/>
        </w:rPr>
      </w:pPr>
      <w:r w:rsidRPr="00863F1B">
        <w:rPr>
          <w:lang w:val="ru-RU"/>
        </w:rPr>
        <w:t>В системе представлены пользователи, про них хранится следующая информация:</w:t>
      </w:r>
    </w:p>
    <w:p w14:paraId="1DC08BC5" w14:textId="77777777" w:rsidR="00E21308" w:rsidRPr="008360E9" w:rsidRDefault="00AA0F25" w:rsidP="001411AB">
      <w:pPr>
        <w:pStyle w:val="ae"/>
        <w:numPr>
          <w:ilvl w:val="0"/>
          <w:numId w:val="13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код пользователя;</w:t>
      </w:r>
    </w:p>
    <w:p w14:paraId="7EBEB843" w14:textId="77777777" w:rsidR="00E21308" w:rsidRPr="008360E9" w:rsidRDefault="00AA0F25" w:rsidP="001411AB">
      <w:pPr>
        <w:pStyle w:val="ae"/>
        <w:numPr>
          <w:ilvl w:val="0"/>
          <w:numId w:val="13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фамилия;</w:t>
      </w:r>
    </w:p>
    <w:p w14:paraId="75AFEF47" w14:textId="77777777" w:rsidR="00E21308" w:rsidRPr="008360E9" w:rsidRDefault="00AA0F25" w:rsidP="001411AB">
      <w:pPr>
        <w:pStyle w:val="ae"/>
        <w:numPr>
          <w:ilvl w:val="0"/>
          <w:numId w:val="13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имя;</w:t>
      </w:r>
    </w:p>
    <w:p w14:paraId="797B6A41" w14:textId="77777777" w:rsidR="00E21308" w:rsidRPr="008360E9" w:rsidRDefault="00AA0F25" w:rsidP="001411AB">
      <w:pPr>
        <w:pStyle w:val="ae"/>
        <w:numPr>
          <w:ilvl w:val="0"/>
          <w:numId w:val="13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отчество;</w:t>
      </w:r>
    </w:p>
    <w:p w14:paraId="0EA83C5F" w14:textId="77777777" w:rsidR="00E21308" w:rsidRPr="008360E9" w:rsidRDefault="00AA0F25" w:rsidP="001411AB">
      <w:pPr>
        <w:pStyle w:val="ae"/>
        <w:numPr>
          <w:ilvl w:val="0"/>
          <w:numId w:val="13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адрес электронной почты;</w:t>
      </w:r>
    </w:p>
    <w:p w14:paraId="6720CC9F" w14:textId="77777777" w:rsidR="00E21308" w:rsidRPr="008360E9" w:rsidRDefault="00AA0F25" w:rsidP="001411AB">
      <w:pPr>
        <w:pStyle w:val="ae"/>
        <w:numPr>
          <w:ilvl w:val="0"/>
          <w:numId w:val="13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пароль;</w:t>
      </w:r>
    </w:p>
    <w:p w14:paraId="7056CDDE" w14:textId="77777777" w:rsidR="00E21308" w:rsidRPr="008360E9" w:rsidRDefault="00AA0F25" w:rsidP="001411AB">
      <w:pPr>
        <w:pStyle w:val="ae"/>
        <w:numPr>
          <w:ilvl w:val="0"/>
          <w:numId w:val="13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роль (клиент / администратор);</w:t>
      </w:r>
    </w:p>
    <w:p w14:paraId="4D24C33F" w14:textId="77777777" w:rsidR="00E21308" w:rsidRPr="008360E9" w:rsidRDefault="00AA0F25" w:rsidP="001411AB">
      <w:pPr>
        <w:pStyle w:val="ae"/>
        <w:numPr>
          <w:ilvl w:val="0"/>
          <w:numId w:val="13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дата регистрации;</w:t>
      </w:r>
    </w:p>
    <w:p w14:paraId="16631CA2" w14:textId="77777777" w:rsidR="00E21308" w:rsidRPr="008360E9" w:rsidRDefault="00AA0F25" w:rsidP="001411AB">
      <w:pPr>
        <w:pStyle w:val="ae"/>
        <w:numPr>
          <w:ilvl w:val="0"/>
          <w:numId w:val="13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статус (активен / заблокирован);</w:t>
      </w:r>
    </w:p>
    <w:p w14:paraId="734E3709" w14:textId="77777777" w:rsidR="00E21308" w:rsidRPr="008360E9" w:rsidRDefault="00AA0F25" w:rsidP="001411AB">
      <w:pPr>
        <w:pStyle w:val="ae"/>
        <w:numPr>
          <w:ilvl w:val="0"/>
          <w:numId w:val="13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ссылка на аватар.</w:t>
      </w:r>
    </w:p>
    <w:p w14:paraId="1AA2395A" w14:textId="77777777" w:rsidR="00E21308" w:rsidRPr="00863F1B" w:rsidRDefault="00AA0F25" w:rsidP="00863F1B">
      <w:pPr>
        <w:jc w:val="both"/>
        <w:rPr>
          <w:lang w:val="ru-RU"/>
        </w:rPr>
      </w:pPr>
      <w:r w:rsidRPr="00863F1B">
        <w:rPr>
          <w:lang w:val="ru-RU"/>
        </w:rPr>
        <w:t>Клиенты создают сборки ПК, информация о которых следующая:</w:t>
      </w:r>
    </w:p>
    <w:p w14:paraId="5C7EE685" w14:textId="77777777" w:rsidR="00E21308" w:rsidRPr="008360E9" w:rsidRDefault="00AA0F25" w:rsidP="001411AB">
      <w:pPr>
        <w:pStyle w:val="ae"/>
        <w:numPr>
          <w:ilvl w:val="0"/>
          <w:numId w:val="14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код сборки;</w:t>
      </w:r>
    </w:p>
    <w:p w14:paraId="0B5E5855" w14:textId="77777777" w:rsidR="00E21308" w:rsidRPr="008360E9" w:rsidRDefault="00AA0F25" w:rsidP="001411AB">
      <w:pPr>
        <w:pStyle w:val="ae"/>
        <w:numPr>
          <w:ilvl w:val="0"/>
          <w:numId w:val="14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название сборки;</w:t>
      </w:r>
    </w:p>
    <w:p w14:paraId="3D6F6A74" w14:textId="77777777" w:rsidR="00E21308" w:rsidRPr="008360E9" w:rsidRDefault="00AA0F25" w:rsidP="001411AB">
      <w:pPr>
        <w:pStyle w:val="ae"/>
        <w:numPr>
          <w:ilvl w:val="0"/>
          <w:numId w:val="14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код клиента;</w:t>
      </w:r>
    </w:p>
    <w:p w14:paraId="7653B91B" w14:textId="77777777" w:rsidR="00E21308" w:rsidRPr="008360E9" w:rsidRDefault="00AA0F25" w:rsidP="001411AB">
      <w:pPr>
        <w:pStyle w:val="ae"/>
        <w:numPr>
          <w:ilvl w:val="0"/>
          <w:numId w:val="14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дата создания;</w:t>
      </w:r>
    </w:p>
    <w:p w14:paraId="04F14044" w14:textId="77777777" w:rsidR="00E21308" w:rsidRPr="008360E9" w:rsidRDefault="00AA0F25" w:rsidP="001411AB">
      <w:pPr>
        <w:pStyle w:val="ae"/>
        <w:numPr>
          <w:ilvl w:val="0"/>
          <w:numId w:val="14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дата последнего изменения;</w:t>
      </w:r>
    </w:p>
    <w:p w14:paraId="363B2321" w14:textId="77777777" w:rsidR="00E21308" w:rsidRPr="008360E9" w:rsidRDefault="00AA0F25" w:rsidP="001411AB">
      <w:pPr>
        <w:pStyle w:val="ae"/>
        <w:numPr>
          <w:ilvl w:val="0"/>
          <w:numId w:val="14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цена сборки;</w:t>
      </w:r>
    </w:p>
    <w:p w14:paraId="15BF8C32" w14:textId="77777777" w:rsidR="00E21308" w:rsidRPr="008360E9" w:rsidRDefault="00AA0F25" w:rsidP="001411AB">
      <w:pPr>
        <w:pStyle w:val="ae"/>
        <w:numPr>
          <w:ilvl w:val="0"/>
          <w:numId w:val="14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полный список компонентов с указанием их кодов;</w:t>
      </w:r>
    </w:p>
    <w:p w14:paraId="70722085" w14:textId="77777777" w:rsidR="00E21308" w:rsidRPr="008360E9" w:rsidRDefault="00AA0F25" w:rsidP="001411AB">
      <w:pPr>
        <w:pStyle w:val="ae"/>
        <w:numPr>
          <w:ilvl w:val="0"/>
          <w:numId w:val="14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lastRenderedPageBreak/>
        <w:t>совместимость (да / нет);</w:t>
      </w:r>
    </w:p>
    <w:p w14:paraId="65567DA8" w14:textId="77777777" w:rsidR="00E21308" w:rsidRPr="008360E9" w:rsidRDefault="00AA0F25" w:rsidP="001411AB">
      <w:pPr>
        <w:pStyle w:val="ae"/>
        <w:numPr>
          <w:ilvl w:val="0"/>
          <w:numId w:val="14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является публичной (да / нет);</w:t>
      </w:r>
    </w:p>
    <w:p w14:paraId="421F933D" w14:textId="77777777" w:rsidR="00E21308" w:rsidRPr="008360E9" w:rsidRDefault="00AA0F25" w:rsidP="001411AB">
      <w:pPr>
        <w:pStyle w:val="ae"/>
        <w:numPr>
          <w:ilvl w:val="0"/>
          <w:numId w:val="14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количество лайков;</w:t>
      </w:r>
    </w:p>
    <w:p w14:paraId="506052A4" w14:textId="77777777" w:rsidR="00E21308" w:rsidRPr="008360E9" w:rsidRDefault="00AA0F25" w:rsidP="001411AB">
      <w:pPr>
        <w:pStyle w:val="ae"/>
        <w:numPr>
          <w:ilvl w:val="0"/>
          <w:numId w:val="14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 xml:space="preserve">индикатор баланса </w:t>
      </w:r>
      <w:r>
        <w:t>CPU</w:t>
      </w:r>
      <w:r w:rsidRPr="008360E9">
        <w:rPr>
          <w:lang w:val="ru-RU"/>
        </w:rPr>
        <w:t>/</w:t>
      </w:r>
      <w:r>
        <w:t>GPU</w:t>
      </w:r>
      <w:r w:rsidRPr="008360E9">
        <w:rPr>
          <w:lang w:val="ru-RU"/>
        </w:rPr>
        <w:t>;</w:t>
      </w:r>
    </w:p>
    <w:p w14:paraId="1A4F425C" w14:textId="77777777" w:rsidR="00E21308" w:rsidRPr="008360E9" w:rsidRDefault="00AA0F25" w:rsidP="001411AB">
      <w:pPr>
        <w:pStyle w:val="ae"/>
        <w:numPr>
          <w:ilvl w:val="0"/>
          <w:numId w:val="14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режим создания (автосборка с ИИ / ручная сборка).</w:t>
      </w:r>
    </w:p>
    <w:p w14:paraId="6DB182A9" w14:textId="77777777" w:rsidR="00E21308" w:rsidRPr="00863F1B" w:rsidRDefault="00AA0F25" w:rsidP="00863F1B">
      <w:pPr>
        <w:jc w:val="both"/>
        <w:rPr>
          <w:lang w:val="ru-RU"/>
        </w:rPr>
      </w:pPr>
      <w:r w:rsidRPr="00863F1B">
        <w:rPr>
          <w:lang w:val="ru-RU"/>
        </w:rPr>
        <w:t xml:space="preserve">Клиенты могут публиковать сборки в общую галерею, информация </w:t>
      </w:r>
      <w:proofErr w:type="gramStart"/>
      <w:r w:rsidRPr="00863F1B">
        <w:rPr>
          <w:lang w:val="ru-RU"/>
        </w:rPr>
        <w:t>о публикации</w:t>
      </w:r>
      <w:proofErr w:type="gramEnd"/>
      <w:r w:rsidRPr="00863F1B">
        <w:rPr>
          <w:lang w:val="ru-RU"/>
        </w:rPr>
        <w:t xml:space="preserve"> следующая:</w:t>
      </w:r>
    </w:p>
    <w:p w14:paraId="4DEE72EC" w14:textId="77777777" w:rsidR="00E21308" w:rsidRPr="008360E9" w:rsidRDefault="00AA0F25" w:rsidP="001411AB">
      <w:pPr>
        <w:pStyle w:val="ae"/>
        <w:numPr>
          <w:ilvl w:val="0"/>
          <w:numId w:val="15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код публикации;</w:t>
      </w:r>
    </w:p>
    <w:p w14:paraId="4FBBA65E" w14:textId="77777777" w:rsidR="00E21308" w:rsidRPr="008360E9" w:rsidRDefault="00AA0F25" w:rsidP="001411AB">
      <w:pPr>
        <w:pStyle w:val="ae"/>
        <w:numPr>
          <w:ilvl w:val="0"/>
          <w:numId w:val="15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код сборки;</w:t>
      </w:r>
    </w:p>
    <w:p w14:paraId="6CEA4DCB" w14:textId="77777777" w:rsidR="00E21308" w:rsidRPr="008360E9" w:rsidRDefault="00AA0F25" w:rsidP="001411AB">
      <w:pPr>
        <w:pStyle w:val="ae"/>
        <w:numPr>
          <w:ilvl w:val="0"/>
          <w:numId w:val="15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дата публикации;</w:t>
      </w:r>
    </w:p>
    <w:p w14:paraId="73B7694B" w14:textId="77777777" w:rsidR="00E21308" w:rsidRPr="008360E9" w:rsidRDefault="00AA0F25" w:rsidP="001411AB">
      <w:pPr>
        <w:pStyle w:val="ae"/>
        <w:numPr>
          <w:ilvl w:val="0"/>
          <w:numId w:val="15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код клиента;</w:t>
      </w:r>
    </w:p>
    <w:p w14:paraId="5E4F4886" w14:textId="77777777" w:rsidR="00E21308" w:rsidRPr="008360E9" w:rsidRDefault="00AA0F25" w:rsidP="001411AB">
      <w:pPr>
        <w:pStyle w:val="ae"/>
        <w:numPr>
          <w:ilvl w:val="0"/>
          <w:numId w:val="15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комментарий автора.</w:t>
      </w:r>
    </w:p>
    <w:p w14:paraId="229E1446" w14:textId="77777777" w:rsidR="00E21308" w:rsidRPr="00863F1B" w:rsidRDefault="00AA0F25" w:rsidP="00863F1B">
      <w:pPr>
        <w:jc w:val="both"/>
        <w:rPr>
          <w:lang w:val="ru-RU"/>
        </w:rPr>
      </w:pPr>
      <w:r w:rsidRPr="00863F1B">
        <w:rPr>
          <w:lang w:val="ru-RU"/>
        </w:rPr>
        <w:t>Клиенты могут сохранять чужие сборки в избранное, информация об этом следующая:</w:t>
      </w:r>
    </w:p>
    <w:p w14:paraId="257C81DF" w14:textId="77777777" w:rsidR="00E21308" w:rsidRPr="008360E9" w:rsidRDefault="00AA0F25" w:rsidP="001411AB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код записи избранного;</w:t>
      </w:r>
    </w:p>
    <w:p w14:paraId="348F0395" w14:textId="77777777" w:rsidR="00E21308" w:rsidRPr="008360E9" w:rsidRDefault="00AA0F25" w:rsidP="001411AB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код клиента;</w:t>
      </w:r>
    </w:p>
    <w:p w14:paraId="6D892E1D" w14:textId="77777777" w:rsidR="00E21308" w:rsidRPr="008360E9" w:rsidRDefault="00AA0F25" w:rsidP="001411AB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код сборки;</w:t>
      </w:r>
    </w:p>
    <w:p w14:paraId="42BAF736" w14:textId="77777777" w:rsidR="00E21308" w:rsidRPr="008360E9" w:rsidRDefault="00AA0F25" w:rsidP="001411AB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дата добавления.</w:t>
      </w:r>
    </w:p>
    <w:p w14:paraId="19AAA305" w14:textId="77777777" w:rsidR="00E21308" w:rsidRPr="00863F1B" w:rsidRDefault="00AA0F25" w:rsidP="00863F1B">
      <w:pPr>
        <w:jc w:val="both"/>
        <w:rPr>
          <w:lang w:val="ru-RU"/>
        </w:rPr>
      </w:pPr>
      <w:r w:rsidRPr="00863F1B">
        <w:rPr>
          <w:lang w:val="ru-RU"/>
        </w:rPr>
        <w:t>Клиенты могут ставить лайки публичным сборкам, информация об этом следующая:</w:t>
      </w:r>
    </w:p>
    <w:p w14:paraId="423CA679" w14:textId="77777777" w:rsidR="00E21308" w:rsidRPr="008360E9" w:rsidRDefault="00AA0F25" w:rsidP="001411AB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код записи лайка;</w:t>
      </w:r>
    </w:p>
    <w:p w14:paraId="2BCB3784" w14:textId="77777777" w:rsidR="00E21308" w:rsidRPr="008360E9" w:rsidRDefault="00AA0F25" w:rsidP="001411AB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код клиента;</w:t>
      </w:r>
    </w:p>
    <w:p w14:paraId="2E1D8857" w14:textId="77777777" w:rsidR="00E21308" w:rsidRPr="008360E9" w:rsidRDefault="00AA0F25" w:rsidP="001411AB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код сборки;</w:t>
      </w:r>
    </w:p>
    <w:p w14:paraId="3E042CB9" w14:textId="77777777" w:rsidR="00E21308" w:rsidRPr="008360E9" w:rsidRDefault="00AA0F25" w:rsidP="001411AB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дата добавления.</w:t>
      </w:r>
    </w:p>
    <w:p w14:paraId="41349B1C" w14:textId="77777777" w:rsidR="00E21308" w:rsidRPr="00863F1B" w:rsidRDefault="00AA0F25" w:rsidP="00863F1B">
      <w:pPr>
        <w:jc w:val="both"/>
        <w:rPr>
          <w:lang w:val="ru-RU"/>
        </w:rPr>
      </w:pPr>
      <w:r w:rsidRPr="00863F1B">
        <w:rPr>
          <w:lang w:val="ru-RU"/>
        </w:rPr>
        <w:t>Ограничения в системе предусмотрены следующие:</w:t>
      </w:r>
    </w:p>
    <w:p w14:paraId="1A2F5C36" w14:textId="77777777" w:rsidR="00E21308" w:rsidRPr="008360E9" w:rsidRDefault="00AA0F25" w:rsidP="001411AB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администратор не может быть заблокирован;</w:t>
      </w:r>
    </w:p>
    <w:p w14:paraId="25F151B2" w14:textId="77777777" w:rsidR="00E21308" w:rsidRPr="008360E9" w:rsidRDefault="00AA0F25" w:rsidP="008360E9">
      <w:pPr>
        <w:pStyle w:val="ae"/>
        <w:numPr>
          <w:ilvl w:val="0"/>
          <w:numId w:val="16"/>
        </w:numPr>
        <w:ind w:left="0" w:firstLine="567"/>
        <w:jc w:val="both"/>
        <w:rPr>
          <w:lang w:val="ru-RU"/>
        </w:rPr>
      </w:pPr>
      <w:r w:rsidRPr="008360E9">
        <w:rPr>
          <w:lang w:val="ru-RU"/>
        </w:rPr>
        <w:lastRenderedPageBreak/>
        <w:t>клиент не может авторизоваться в системе при статусе «заблокирован»;</w:t>
      </w:r>
    </w:p>
    <w:p w14:paraId="35D7D77B" w14:textId="77777777" w:rsidR="00E21308" w:rsidRPr="008360E9" w:rsidRDefault="00AA0F25" w:rsidP="008360E9">
      <w:pPr>
        <w:pStyle w:val="ae"/>
        <w:numPr>
          <w:ilvl w:val="0"/>
          <w:numId w:val="16"/>
        </w:numPr>
        <w:ind w:left="0" w:firstLine="567"/>
        <w:jc w:val="both"/>
        <w:rPr>
          <w:lang w:val="ru-RU"/>
        </w:rPr>
      </w:pPr>
      <w:r w:rsidRPr="008360E9">
        <w:rPr>
          <w:lang w:val="ru-RU"/>
        </w:rPr>
        <w:t>нельзя добавить компонент с ценой менее 100 рублей;</w:t>
      </w:r>
    </w:p>
    <w:p w14:paraId="34725DE7" w14:textId="77777777" w:rsidR="00E21308" w:rsidRPr="008360E9" w:rsidRDefault="00AA0F25" w:rsidP="008360E9">
      <w:pPr>
        <w:pStyle w:val="ae"/>
        <w:numPr>
          <w:ilvl w:val="0"/>
          <w:numId w:val="16"/>
        </w:numPr>
        <w:ind w:left="0" w:firstLine="567"/>
        <w:jc w:val="both"/>
        <w:rPr>
          <w:lang w:val="ru-RU"/>
        </w:rPr>
      </w:pPr>
      <w:r w:rsidRPr="008360E9">
        <w:rPr>
          <w:lang w:val="ru-RU"/>
        </w:rPr>
        <w:t>сборка не может считаться полностью собранной без выбора процессора, видеокарты, материнской платы, оперативной памяти, накопителя, блока питания и корпуса;</w:t>
      </w:r>
    </w:p>
    <w:p w14:paraId="2289470E" w14:textId="77777777" w:rsidR="00E21308" w:rsidRPr="008360E9" w:rsidRDefault="00AA0F25" w:rsidP="008360E9">
      <w:pPr>
        <w:pStyle w:val="ae"/>
        <w:numPr>
          <w:ilvl w:val="0"/>
          <w:numId w:val="16"/>
        </w:numPr>
        <w:ind w:left="0" w:firstLine="567"/>
        <w:jc w:val="both"/>
        <w:rPr>
          <w:lang w:val="ru-RU"/>
        </w:rPr>
      </w:pPr>
      <w:r w:rsidRPr="008360E9">
        <w:rPr>
          <w:lang w:val="ru-RU"/>
        </w:rPr>
        <w:t>нельзя заменить компонент в сборке на несовместимый с уже выбранными компонентами;</w:t>
      </w:r>
    </w:p>
    <w:p w14:paraId="0777994A" w14:textId="77777777" w:rsidR="00E21308" w:rsidRPr="008360E9" w:rsidRDefault="00AA0F25" w:rsidP="008360E9">
      <w:pPr>
        <w:pStyle w:val="ae"/>
        <w:numPr>
          <w:ilvl w:val="0"/>
          <w:numId w:val="16"/>
        </w:numPr>
        <w:ind w:left="0" w:firstLine="567"/>
        <w:jc w:val="both"/>
        <w:rPr>
          <w:lang w:val="ru-RU"/>
        </w:rPr>
      </w:pPr>
      <w:r w:rsidRPr="008360E9">
        <w:rPr>
          <w:lang w:val="ru-RU"/>
        </w:rPr>
        <w:t>в ручном режиме сборки система должна проверять совместимость после каждого добавленного компонента;</w:t>
      </w:r>
    </w:p>
    <w:p w14:paraId="12405E03" w14:textId="77777777" w:rsidR="00E21308" w:rsidRPr="008360E9" w:rsidRDefault="00AA0F25" w:rsidP="008360E9">
      <w:pPr>
        <w:pStyle w:val="ae"/>
        <w:numPr>
          <w:ilvl w:val="0"/>
          <w:numId w:val="16"/>
        </w:numPr>
        <w:ind w:left="0" w:firstLine="567"/>
        <w:jc w:val="both"/>
        <w:rPr>
          <w:lang w:val="ru-RU"/>
        </w:rPr>
      </w:pPr>
      <w:r w:rsidRPr="008360E9">
        <w:rPr>
          <w:lang w:val="ru-RU"/>
        </w:rPr>
        <w:t>в авторежиме сборки ИИ должен подбирать только полностью совместимые компоненты;</w:t>
      </w:r>
    </w:p>
    <w:p w14:paraId="4A63606C" w14:textId="77777777" w:rsidR="00E21308" w:rsidRPr="008360E9" w:rsidRDefault="00AA0F25" w:rsidP="008360E9">
      <w:pPr>
        <w:pStyle w:val="ae"/>
        <w:numPr>
          <w:ilvl w:val="0"/>
          <w:numId w:val="16"/>
        </w:numPr>
        <w:ind w:left="0" w:firstLine="567"/>
        <w:jc w:val="both"/>
        <w:rPr>
          <w:lang w:val="ru-RU"/>
        </w:rPr>
      </w:pPr>
      <w:r w:rsidRPr="008360E9">
        <w:rPr>
          <w:lang w:val="ru-RU"/>
        </w:rPr>
        <w:t>клиент не может удалить опубликованную сборку, если на неё есть ссылки у других пользователей;</w:t>
      </w:r>
    </w:p>
    <w:p w14:paraId="6176E613" w14:textId="77777777" w:rsidR="00E21308" w:rsidRPr="008360E9" w:rsidRDefault="00AA0F25" w:rsidP="008360E9">
      <w:pPr>
        <w:pStyle w:val="ae"/>
        <w:numPr>
          <w:ilvl w:val="0"/>
          <w:numId w:val="16"/>
        </w:numPr>
        <w:ind w:left="0" w:firstLine="567"/>
        <w:jc w:val="both"/>
        <w:rPr>
          <w:lang w:val="ru-RU"/>
        </w:rPr>
      </w:pPr>
      <w:r w:rsidRPr="008360E9">
        <w:rPr>
          <w:lang w:val="ru-RU"/>
        </w:rPr>
        <w:t>нельзя опубликовать сборку, в которой отсутствует любой из обязательных компонентов.</w:t>
      </w:r>
    </w:p>
    <w:p w14:paraId="296554C0" w14:textId="77777777" w:rsidR="00E21308" w:rsidRPr="00863F1B" w:rsidRDefault="00AA0F25" w:rsidP="00863F1B">
      <w:pPr>
        <w:jc w:val="both"/>
        <w:rPr>
          <w:lang w:val="ru-RU"/>
        </w:rPr>
      </w:pPr>
      <w:r w:rsidRPr="00863F1B">
        <w:rPr>
          <w:lang w:val="ru-RU"/>
        </w:rPr>
        <w:t>Клиенты в данной системе могут выполнять следующие действия:</w:t>
      </w:r>
    </w:p>
    <w:p w14:paraId="2F71082B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регистрироваться в системе;</w:t>
      </w:r>
    </w:p>
    <w:p w14:paraId="1E5318DD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авторизовываться в системе;</w:t>
      </w:r>
    </w:p>
    <w:p w14:paraId="74ED9572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редактировать свой профиль;</w:t>
      </w:r>
    </w:p>
    <w:p w14:paraId="598B3B56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создавать сборку ПК в автоматическом режиме путём ввода бюджета;</w:t>
      </w:r>
    </w:p>
    <w:p w14:paraId="4D703512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создавать сборку ПК в ручном режиме;</w:t>
      </w:r>
    </w:p>
    <w:p w14:paraId="64B0E3C8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просматривать все компоненты в сборке с их характеристиками;</w:t>
      </w:r>
    </w:p>
    <w:p w14:paraId="711F4D3D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заменять любой компонент в сборке на альтернативный с проверкой совместимости;</w:t>
      </w:r>
    </w:p>
    <w:p w14:paraId="58E31857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удалять компоненты из сборки;</w:t>
      </w:r>
    </w:p>
    <w:p w14:paraId="1B29B320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просматривать итоговую цену и индикатор баланса сборки;</w:t>
      </w:r>
    </w:p>
    <w:p w14:paraId="29C98D38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lastRenderedPageBreak/>
        <w:t>сохранять сборки в личный кабинет;</w:t>
      </w:r>
    </w:p>
    <w:p w14:paraId="343B78D5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просматривать историю своих сборок;</w:t>
      </w:r>
    </w:p>
    <w:p w14:paraId="689754E6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публиковать сборки в общую галерею;</w:t>
      </w:r>
    </w:p>
    <w:p w14:paraId="10A0ED60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генерировать уникальную ссылку на сборку для отправки другим пользователям;</w:t>
      </w:r>
    </w:p>
    <w:p w14:paraId="08BF2BFC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просматривать галерею публичных сборок других пользователей;</w:t>
      </w:r>
    </w:p>
    <w:p w14:paraId="29070730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сохранять чужие сборки в избранное;</w:t>
      </w:r>
    </w:p>
    <w:p w14:paraId="0DAB8F76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копировать чужую сборку как основу для своей;</w:t>
      </w:r>
    </w:p>
    <w:p w14:paraId="09AB5F3D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ставить лайки публичным сборкам;</w:t>
      </w:r>
    </w:p>
    <w:p w14:paraId="0E715193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просматривать рекомендации по балансировке системы.</w:t>
      </w:r>
    </w:p>
    <w:p w14:paraId="2C532089" w14:textId="77777777" w:rsidR="00E21308" w:rsidRPr="00863F1B" w:rsidRDefault="00AA0F25" w:rsidP="00761EEB">
      <w:pPr>
        <w:jc w:val="both"/>
        <w:rPr>
          <w:lang w:val="ru-RU"/>
        </w:rPr>
      </w:pPr>
      <w:r w:rsidRPr="00863F1B">
        <w:rPr>
          <w:lang w:val="ru-RU"/>
        </w:rPr>
        <w:t>Администраторы в данной системе могут выполнять следующие действия:</w:t>
      </w:r>
    </w:p>
    <w:p w14:paraId="0C140116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авторизоваться в защищённой административной панели;</w:t>
      </w:r>
    </w:p>
    <w:p w14:paraId="767A703F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добавлять новые комплектующие в каталог с заполнением всех технических характеристик;</w:t>
      </w:r>
    </w:p>
    <w:p w14:paraId="5231171F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редактировать существующие комплектующие;</w:t>
      </w:r>
    </w:p>
    <w:p w14:paraId="4050F261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удалять устаревшие или снятые с производства комплектующие;</w:t>
      </w:r>
    </w:p>
    <w:p w14:paraId="7C6F3F36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импортировать и экспортировать каталог комплектующих;</w:t>
      </w:r>
    </w:p>
    <w:p w14:paraId="52D901DD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просматривать список всех зарегистрированных клиентов;</w:t>
      </w:r>
    </w:p>
    <w:p w14:paraId="6A294FE0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блокировать и разблокировать клиентов;</w:t>
      </w:r>
    </w:p>
    <w:p w14:paraId="4DEA4759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просматривать все опубликованные в галерее сборки;</w:t>
      </w:r>
    </w:p>
    <w:p w14:paraId="2FC00EA7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удалять публичные сборки, нарушающие правила сервиса;</w:t>
      </w:r>
    </w:p>
    <w:p w14:paraId="75FEF707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скрывать публичные сборки до проверки;</w:t>
      </w:r>
    </w:p>
    <w:p w14:paraId="5157C9FE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просматривать статистику использования системы;</w:t>
      </w:r>
    </w:p>
    <w:p w14:paraId="2FECF841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просматривать журнал событий системы;</w:t>
      </w:r>
    </w:p>
    <w:p w14:paraId="30FCAD6E" w14:textId="77777777" w:rsid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>просматривать новости системы.</w:t>
      </w:r>
    </w:p>
    <w:p w14:paraId="68962A4D" w14:textId="77777777" w:rsidR="00E21308" w:rsidRPr="008360E9" w:rsidRDefault="00AA0F25" w:rsidP="0012583D">
      <w:pPr>
        <w:pStyle w:val="ae"/>
        <w:spacing w:line="480" w:lineRule="auto"/>
        <w:ind w:left="0"/>
        <w:jc w:val="both"/>
        <w:rPr>
          <w:lang w:val="ru-RU"/>
        </w:rPr>
      </w:pPr>
      <w:r w:rsidRPr="008360E9">
        <w:rPr>
          <w:bCs/>
          <w:lang w:val="ru-RU"/>
        </w:rPr>
        <w:t>1.2 Требования к программе</w:t>
      </w:r>
    </w:p>
    <w:p w14:paraId="63E1C7E7" w14:textId="77777777" w:rsidR="00E21308" w:rsidRPr="008360E9" w:rsidRDefault="00AA0F25" w:rsidP="0012583D">
      <w:pPr>
        <w:pStyle w:val="ae"/>
        <w:spacing w:line="480" w:lineRule="auto"/>
        <w:ind w:left="0"/>
        <w:jc w:val="both"/>
        <w:rPr>
          <w:bCs/>
          <w:lang w:val="ru-RU"/>
        </w:rPr>
      </w:pPr>
      <w:r w:rsidRPr="008360E9">
        <w:rPr>
          <w:bCs/>
          <w:lang w:val="ru-RU"/>
        </w:rPr>
        <w:t>1.2.1 Требования к интерфейсу (</w:t>
      </w:r>
      <w:r w:rsidRPr="008360E9">
        <w:rPr>
          <w:bCs/>
        </w:rPr>
        <w:t>UI</w:t>
      </w:r>
      <w:r w:rsidRPr="008360E9">
        <w:rPr>
          <w:bCs/>
          <w:lang w:val="ru-RU"/>
        </w:rPr>
        <w:t>/</w:t>
      </w:r>
      <w:r w:rsidRPr="008360E9">
        <w:rPr>
          <w:bCs/>
        </w:rPr>
        <w:t>UX</w:t>
      </w:r>
      <w:r w:rsidRPr="008360E9">
        <w:rPr>
          <w:bCs/>
          <w:lang w:val="ru-RU"/>
        </w:rPr>
        <w:t>)</w:t>
      </w:r>
    </w:p>
    <w:p w14:paraId="67BED364" w14:textId="77777777" w:rsidR="00E21308" w:rsidRPr="008360E9" w:rsidRDefault="00AA0F25" w:rsidP="008360E9">
      <w:pPr>
        <w:pStyle w:val="ae"/>
        <w:ind w:left="0"/>
        <w:jc w:val="both"/>
        <w:rPr>
          <w:lang w:val="ru-RU"/>
        </w:rPr>
      </w:pPr>
      <w:r w:rsidRPr="008360E9">
        <w:rPr>
          <w:lang w:val="ru-RU"/>
        </w:rPr>
        <w:lastRenderedPageBreak/>
        <w:t>Общие принципы:</w:t>
      </w:r>
    </w:p>
    <w:p w14:paraId="1EC08171" w14:textId="77777777" w:rsidR="00E21308" w:rsidRPr="008360E9" w:rsidRDefault="00AA0F25" w:rsidP="00A85FE8">
      <w:pPr>
        <w:pStyle w:val="ae"/>
        <w:numPr>
          <w:ilvl w:val="0"/>
          <w:numId w:val="16"/>
        </w:numPr>
        <w:tabs>
          <w:tab w:val="left" w:pos="851"/>
        </w:tabs>
        <w:ind w:left="567" w:firstLine="0"/>
        <w:jc w:val="both"/>
        <w:rPr>
          <w:lang w:val="ru-RU"/>
        </w:rPr>
      </w:pPr>
      <w:r w:rsidRPr="008360E9">
        <w:rPr>
          <w:lang w:val="ru-RU"/>
        </w:rPr>
        <w:t>интерфейс должен быть выполнен в едином современном стиле и обеспечивать понятное отображение информации о комплектующих и сборках;</w:t>
      </w:r>
    </w:p>
    <w:p w14:paraId="5A3284EC" w14:textId="77777777" w:rsidR="00E21308" w:rsidRPr="008360E9" w:rsidRDefault="00AA0F25" w:rsidP="00A85FE8">
      <w:pPr>
        <w:pStyle w:val="ae"/>
        <w:numPr>
          <w:ilvl w:val="0"/>
          <w:numId w:val="16"/>
        </w:numPr>
        <w:tabs>
          <w:tab w:val="left" w:pos="851"/>
        </w:tabs>
        <w:ind w:left="567" w:firstLine="0"/>
        <w:jc w:val="both"/>
        <w:rPr>
          <w:lang w:val="ru-RU"/>
        </w:rPr>
      </w:pPr>
      <w:r w:rsidRPr="008360E9">
        <w:rPr>
          <w:lang w:val="ru-RU"/>
        </w:rPr>
        <w:t>навигация должна обеспечивать быстрый переход между каталогом комплектующих, конструктором сборки, личным кабинетом и галереей;</w:t>
      </w:r>
    </w:p>
    <w:p w14:paraId="5F222667" w14:textId="77777777" w:rsidR="00E21308" w:rsidRPr="008360E9" w:rsidRDefault="00AA0F25" w:rsidP="00A85FE8">
      <w:pPr>
        <w:pStyle w:val="ae"/>
        <w:numPr>
          <w:ilvl w:val="0"/>
          <w:numId w:val="16"/>
        </w:numPr>
        <w:ind w:left="567" w:firstLine="0"/>
        <w:jc w:val="both"/>
        <w:rPr>
          <w:lang w:val="ru-RU"/>
        </w:rPr>
      </w:pPr>
      <w:r w:rsidRPr="008360E9">
        <w:rPr>
          <w:lang w:val="ru-RU"/>
        </w:rPr>
        <w:t>формы должны содержать понятные поля, подписи и элементы управления;</w:t>
      </w:r>
    </w:p>
    <w:p w14:paraId="3C282100" w14:textId="77777777" w:rsidR="00E21308" w:rsidRPr="008360E9" w:rsidRDefault="00AA0F25" w:rsidP="00A85FE8">
      <w:pPr>
        <w:pStyle w:val="ae"/>
        <w:numPr>
          <w:ilvl w:val="0"/>
          <w:numId w:val="16"/>
        </w:numPr>
        <w:ind w:left="567" w:firstLine="0"/>
        <w:jc w:val="both"/>
        <w:rPr>
          <w:lang w:val="ru-RU"/>
        </w:rPr>
      </w:pPr>
      <w:r w:rsidRPr="008360E9">
        <w:rPr>
          <w:lang w:val="ru-RU"/>
        </w:rPr>
        <w:t>при выборе компонентов пользователю должна отображаться информация об их основных характеристиках, цене и совместимости;</w:t>
      </w:r>
    </w:p>
    <w:p w14:paraId="6A86BFD5" w14:textId="77777777" w:rsidR="00E21308" w:rsidRPr="008360E9" w:rsidRDefault="00AA0F25" w:rsidP="00A85FE8">
      <w:pPr>
        <w:pStyle w:val="ae"/>
        <w:numPr>
          <w:ilvl w:val="0"/>
          <w:numId w:val="16"/>
        </w:numPr>
        <w:ind w:left="567" w:firstLine="0"/>
        <w:jc w:val="both"/>
        <w:rPr>
          <w:lang w:val="ru-RU"/>
        </w:rPr>
      </w:pPr>
      <w:r w:rsidRPr="008360E9">
        <w:rPr>
          <w:lang w:val="ru-RU"/>
        </w:rPr>
        <w:t>результаты работы ИИ должны отображаться в понятной форме вместе с итоговой стоимостью и рекомендациями.</w:t>
      </w:r>
    </w:p>
    <w:p w14:paraId="4E7A4F7B" w14:textId="77777777" w:rsidR="00E21308" w:rsidRPr="008360E9" w:rsidRDefault="00AA0F25" w:rsidP="00DD5D90">
      <w:pPr>
        <w:pStyle w:val="ae"/>
        <w:ind w:left="851" w:hanging="284"/>
        <w:jc w:val="both"/>
        <w:rPr>
          <w:lang w:val="ru-RU"/>
        </w:rPr>
      </w:pPr>
      <w:r w:rsidRPr="008360E9">
        <w:rPr>
          <w:lang w:val="ru-RU"/>
        </w:rPr>
        <w:t>Структура и ключевые экраны:</w:t>
      </w:r>
    </w:p>
    <w:p w14:paraId="4547FA40" w14:textId="77777777" w:rsidR="00E21308" w:rsidRPr="008360E9" w:rsidRDefault="00AA0F25" w:rsidP="00A85FE8">
      <w:pPr>
        <w:pStyle w:val="ae"/>
        <w:numPr>
          <w:ilvl w:val="0"/>
          <w:numId w:val="16"/>
        </w:numPr>
        <w:ind w:left="567" w:firstLine="0"/>
        <w:jc w:val="both"/>
        <w:rPr>
          <w:lang w:val="ru-RU"/>
        </w:rPr>
      </w:pPr>
      <w:r w:rsidRPr="008360E9">
        <w:rPr>
          <w:lang w:val="ru-RU"/>
        </w:rPr>
        <w:t xml:space="preserve">экран авторизации </w:t>
      </w:r>
      <w:r w:rsidR="00145414" w:rsidRPr="008360E9">
        <w:rPr>
          <w:lang w:val="ru-RU"/>
        </w:rPr>
        <w:t>-</w:t>
      </w:r>
      <w:r w:rsidRPr="008360E9">
        <w:rPr>
          <w:lang w:val="ru-RU"/>
        </w:rPr>
        <w:t xml:space="preserve"> поля электронной почты и пароля, а также элементы управления входом и переходом к регистрации;</w:t>
      </w:r>
    </w:p>
    <w:p w14:paraId="7558378C" w14:textId="77777777" w:rsidR="00E21308" w:rsidRPr="008360E9" w:rsidRDefault="00AA0F25" w:rsidP="00DD5D90">
      <w:pPr>
        <w:pStyle w:val="ae"/>
        <w:numPr>
          <w:ilvl w:val="0"/>
          <w:numId w:val="16"/>
        </w:numPr>
        <w:ind w:left="851" w:hanging="284"/>
        <w:jc w:val="both"/>
        <w:rPr>
          <w:lang w:val="ru-RU"/>
        </w:rPr>
      </w:pPr>
      <w:r w:rsidRPr="008360E9">
        <w:rPr>
          <w:lang w:val="ru-RU"/>
        </w:rPr>
        <w:t xml:space="preserve">экран регистрации </w:t>
      </w:r>
      <w:r w:rsidR="00145414" w:rsidRPr="008360E9">
        <w:rPr>
          <w:lang w:val="ru-RU"/>
        </w:rPr>
        <w:t>-</w:t>
      </w:r>
      <w:r w:rsidRPr="008360E9">
        <w:rPr>
          <w:lang w:val="ru-RU"/>
        </w:rPr>
        <w:t xml:space="preserve"> поля для создания учетной записи клиента;</w:t>
      </w:r>
    </w:p>
    <w:p w14:paraId="5457EEF1" w14:textId="77777777" w:rsidR="00E21308" w:rsidRPr="008360E9" w:rsidRDefault="00AA0F25" w:rsidP="00A85FE8">
      <w:pPr>
        <w:pStyle w:val="ae"/>
        <w:numPr>
          <w:ilvl w:val="0"/>
          <w:numId w:val="16"/>
        </w:numPr>
        <w:tabs>
          <w:tab w:val="left" w:pos="851"/>
        </w:tabs>
        <w:ind w:left="567" w:firstLine="0"/>
        <w:jc w:val="both"/>
        <w:rPr>
          <w:lang w:val="ru-RU"/>
        </w:rPr>
      </w:pPr>
      <w:r w:rsidRPr="008360E9">
        <w:rPr>
          <w:lang w:val="ru-RU"/>
        </w:rPr>
        <w:t xml:space="preserve">каталог комплектующих </w:t>
      </w:r>
      <w:r w:rsidR="00145414" w:rsidRPr="008360E9">
        <w:rPr>
          <w:lang w:val="ru-RU"/>
        </w:rPr>
        <w:t>-</w:t>
      </w:r>
      <w:r w:rsidRPr="008360E9">
        <w:rPr>
          <w:lang w:val="ru-RU"/>
        </w:rPr>
        <w:t xml:space="preserve"> список компонентов с категориями, характеристиками и ценами;</w:t>
      </w:r>
    </w:p>
    <w:p w14:paraId="4C7681C5" w14:textId="77777777" w:rsidR="00E21308" w:rsidRPr="008360E9" w:rsidRDefault="00AA0F25" w:rsidP="00A85FE8">
      <w:pPr>
        <w:pStyle w:val="ae"/>
        <w:numPr>
          <w:ilvl w:val="0"/>
          <w:numId w:val="16"/>
        </w:numPr>
        <w:tabs>
          <w:tab w:val="left" w:pos="851"/>
        </w:tabs>
        <w:ind w:left="567" w:firstLine="0"/>
        <w:jc w:val="both"/>
        <w:rPr>
          <w:lang w:val="ru-RU"/>
        </w:rPr>
      </w:pPr>
      <w:r w:rsidRPr="008360E9">
        <w:rPr>
          <w:lang w:val="ru-RU"/>
        </w:rPr>
        <w:t xml:space="preserve">конструктор сборки </w:t>
      </w:r>
      <w:r w:rsidR="00145414" w:rsidRPr="008360E9">
        <w:rPr>
          <w:lang w:val="ru-RU"/>
        </w:rPr>
        <w:t>-</w:t>
      </w:r>
      <w:r w:rsidRPr="008360E9">
        <w:rPr>
          <w:lang w:val="ru-RU"/>
        </w:rPr>
        <w:t xml:space="preserve"> выбор компонентов, отображение текущей конфигурации, стоимости и проверки совместимости;</w:t>
      </w:r>
    </w:p>
    <w:p w14:paraId="795D43D2" w14:textId="77777777" w:rsidR="00E21308" w:rsidRPr="008360E9" w:rsidRDefault="00AA0F25" w:rsidP="00A85FE8">
      <w:pPr>
        <w:pStyle w:val="ae"/>
        <w:numPr>
          <w:ilvl w:val="0"/>
          <w:numId w:val="16"/>
        </w:numPr>
        <w:tabs>
          <w:tab w:val="left" w:pos="851"/>
        </w:tabs>
        <w:ind w:left="567" w:firstLine="0"/>
        <w:jc w:val="both"/>
        <w:rPr>
          <w:lang w:val="ru-RU"/>
        </w:rPr>
      </w:pPr>
      <w:r w:rsidRPr="008360E9">
        <w:rPr>
          <w:lang w:val="ru-RU"/>
        </w:rPr>
        <w:t xml:space="preserve">экран автоматической сборки </w:t>
      </w:r>
      <w:r w:rsidR="00145414" w:rsidRPr="008360E9">
        <w:rPr>
          <w:lang w:val="ru-RU"/>
        </w:rPr>
        <w:t>-</w:t>
      </w:r>
      <w:r w:rsidRPr="008360E9">
        <w:rPr>
          <w:lang w:val="ru-RU"/>
        </w:rPr>
        <w:t xml:space="preserve"> ввод бюджета и получение конфигурации, сформированной с помощью ИИ;</w:t>
      </w:r>
    </w:p>
    <w:p w14:paraId="09FFC6A7" w14:textId="77777777" w:rsidR="00E21308" w:rsidRPr="008360E9" w:rsidRDefault="00AA0F25" w:rsidP="00A85FE8">
      <w:pPr>
        <w:pStyle w:val="ae"/>
        <w:numPr>
          <w:ilvl w:val="0"/>
          <w:numId w:val="16"/>
        </w:numPr>
        <w:tabs>
          <w:tab w:val="left" w:pos="851"/>
        </w:tabs>
        <w:ind w:left="567" w:firstLine="0"/>
        <w:jc w:val="both"/>
        <w:rPr>
          <w:lang w:val="ru-RU"/>
        </w:rPr>
      </w:pPr>
      <w:r w:rsidRPr="008360E9">
        <w:rPr>
          <w:lang w:val="ru-RU"/>
        </w:rPr>
        <w:t xml:space="preserve">личный кабинет </w:t>
      </w:r>
      <w:r w:rsidR="00145414" w:rsidRPr="008360E9">
        <w:rPr>
          <w:lang w:val="ru-RU"/>
        </w:rPr>
        <w:t>-</w:t>
      </w:r>
      <w:r w:rsidRPr="008360E9">
        <w:rPr>
          <w:lang w:val="ru-RU"/>
        </w:rPr>
        <w:t xml:space="preserve"> профиль пользователя, сохраненные сборки, история сборок и избранное;</w:t>
      </w:r>
    </w:p>
    <w:p w14:paraId="3474B5C8" w14:textId="77777777" w:rsidR="00E21308" w:rsidRPr="008360E9" w:rsidRDefault="00AA0F25" w:rsidP="00A85FE8">
      <w:pPr>
        <w:pStyle w:val="ae"/>
        <w:numPr>
          <w:ilvl w:val="0"/>
          <w:numId w:val="16"/>
        </w:numPr>
        <w:tabs>
          <w:tab w:val="left" w:pos="851"/>
        </w:tabs>
        <w:ind w:left="567" w:firstLine="0"/>
        <w:jc w:val="both"/>
        <w:rPr>
          <w:lang w:val="ru-RU"/>
        </w:rPr>
      </w:pPr>
      <w:r w:rsidRPr="008360E9">
        <w:rPr>
          <w:lang w:val="ru-RU"/>
        </w:rPr>
        <w:t xml:space="preserve">галерея </w:t>
      </w:r>
      <w:r w:rsidR="00145414" w:rsidRPr="008360E9">
        <w:rPr>
          <w:lang w:val="ru-RU"/>
        </w:rPr>
        <w:t>-</w:t>
      </w:r>
      <w:r w:rsidRPr="008360E9">
        <w:rPr>
          <w:lang w:val="ru-RU"/>
        </w:rPr>
        <w:t xml:space="preserve"> просмотр опубликованных сборок, возможность поставить лайк, сохранить или скопировать сборку;</w:t>
      </w:r>
    </w:p>
    <w:p w14:paraId="7C6E8D93" w14:textId="77777777" w:rsidR="00E21308" w:rsidRPr="008360E9" w:rsidRDefault="00AA0F25" w:rsidP="00A85FE8">
      <w:pPr>
        <w:pStyle w:val="ae"/>
        <w:numPr>
          <w:ilvl w:val="0"/>
          <w:numId w:val="16"/>
        </w:numPr>
        <w:tabs>
          <w:tab w:val="left" w:pos="567"/>
          <w:tab w:val="left" w:pos="851"/>
        </w:tabs>
        <w:ind w:left="567" w:firstLine="0"/>
        <w:jc w:val="both"/>
        <w:rPr>
          <w:lang w:val="ru-RU"/>
        </w:rPr>
      </w:pPr>
      <w:r w:rsidRPr="008360E9">
        <w:rPr>
          <w:lang w:val="ru-RU"/>
        </w:rPr>
        <w:lastRenderedPageBreak/>
        <w:t xml:space="preserve">административная панель </w:t>
      </w:r>
      <w:r w:rsidR="00145414" w:rsidRPr="008360E9">
        <w:rPr>
          <w:lang w:val="ru-RU"/>
        </w:rPr>
        <w:t>-</w:t>
      </w:r>
      <w:r w:rsidRPr="008360E9">
        <w:rPr>
          <w:lang w:val="ru-RU"/>
        </w:rPr>
        <w:t xml:space="preserve"> управление комплектующими, пользователями и опубликованными сборками;</w:t>
      </w:r>
    </w:p>
    <w:p w14:paraId="383A2B07" w14:textId="77777777" w:rsidR="00E21308" w:rsidRPr="008360E9" w:rsidRDefault="00AA0F25" w:rsidP="00A85FE8">
      <w:pPr>
        <w:pStyle w:val="ae"/>
        <w:numPr>
          <w:ilvl w:val="0"/>
          <w:numId w:val="16"/>
        </w:numPr>
        <w:tabs>
          <w:tab w:val="left" w:pos="851"/>
        </w:tabs>
        <w:ind w:left="567" w:firstLine="0"/>
        <w:jc w:val="both"/>
        <w:rPr>
          <w:lang w:val="ru-RU"/>
        </w:rPr>
      </w:pPr>
      <w:r w:rsidRPr="008360E9">
        <w:rPr>
          <w:lang w:val="ru-RU"/>
        </w:rPr>
        <w:t xml:space="preserve">формы и модальные окна </w:t>
      </w:r>
      <w:r w:rsidR="00145414" w:rsidRPr="008360E9">
        <w:rPr>
          <w:lang w:val="ru-RU"/>
        </w:rPr>
        <w:t>-</w:t>
      </w:r>
      <w:r w:rsidRPr="008360E9">
        <w:rPr>
          <w:lang w:val="ru-RU"/>
        </w:rPr>
        <w:t xml:space="preserve"> используются для добавления, редактирования, удаления и подтверждения операций.</w:t>
      </w:r>
    </w:p>
    <w:p w14:paraId="2A91714E" w14:textId="77777777" w:rsidR="00E21308" w:rsidRPr="00863F1B" w:rsidRDefault="00AA0F25" w:rsidP="00863F1B">
      <w:pPr>
        <w:spacing w:line="480" w:lineRule="auto"/>
        <w:jc w:val="both"/>
        <w:rPr>
          <w:bCs/>
          <w:lang w:val="ru-RU"/>
        </w:rPr>
      </w:pPr>
      <w:r w:rsidRPr="00863F1B">
        <w:rPr>
          <w:bCs/>
          <w:lang w:val="ru-RU"/>
        </w:rPr>
        <w:t>1.2.2 Требования к реализации</w:t>
      </w:r>
    </w:p>
    <w:p w14:paraId="28B474EF" w14:textId="77777777" w:rsidR="00E21308" w:rsidRPr="00863F1B" w:rsidRDefault="00AA0F25" w:rsidP="00C723A5">
      <w:pPr>
        <w:jc w:val="both"/>
        <w:rPr>
          <w:lang w:val="ru-RU"/>
        </w:rPr>
      </w:pPr>
      <w:r w:rsidRPr="00863F1B">
        <w:rPr>
          <w:lang w:val="ru-RU"/>
        </w:rPr>
        <w:t xml:space="preserve">Язык программирования: </w:t>
      </w:r>
      <w:r>
        <w:t>C</w:t>
      </w:r>
      <w:r w:rsidRPr="00863F1B">
        <w:rPr>
          <w:lang w:val="ru-RU"/>
        </w:rPr>
        <w:t>#.</w:t>
      </w:r>
      <w:r w:rsidR="00C723A5" w:rsidRPr="00C723A5">
        <w:rPr>
          <w:lang w:val="ru-RU"/>
        </w:rPr>
        <w:t xml:space="preserve"> </w:t>
      </w:r>
      <w:r w:rsidRPr="00C723A5">
        <w:rPr>
          <w:lang w:val="ru-RU"/>
        </w:rPr>
        <w:t>Технологии</w:t>
      </w:r>
      <w:r w:rsidRPr="00C723A5">
        <w:t xml:space="preserve"> </w:t>
      </w:r>
      <w:r w:rsidRPr="00C723A5">
        <w:rPr>
          <w:lang w:val="ru-RU"/>
        </w:rPr>
        <w:t>и</w:t>
      </w:r>
      <w:r w:rsidRPr="00C723A5">
        <w:t xml:space="preserve"> </w:t>
      </w:r>
      <w:r w:rsidRPr="00C723A5">
        <w:rPr>
          <w:lang w:val="ru-RU"/>
        </w:rPr>
        <w:t>фреймворки</w:t>
      </w:r>
      <w:r w:rsidRPr="00C723A5">
        <w:t>: .</w:t>
      </w:r>
      <w:r>
        <w:t>NET</w:t>
      </w:r>
      <w:r w:rsidRPr="00C723A5">
        <w:t xml:space="preserve">, </w:t>
      </w:r>
      <w:r>
        <w:t>WPF</w:t>
      </w:r>
      <w:r w:rsidRPr="00C723A5">
        <w:t xml:space="preserve">, </w:t>
      </w:r>
      <w:r>
        <w:t>ASP</w:t>
      </w:r>
      <w:r w:rsidRPr="00C723A5">
        <w:t>.</w:t>
      </w:r>
      <w:r>
        <w:t>NET</w:t>
      </w:r>
      <w:r w:rsidRPr="00C723A5">
        <w:t xml:space="preserve"> </w:t>
      </w:r>
      <w:r>
        <w:t>Core</w:t>
      </w:r>
      <w:r w:rsidRPr="00C723A5">
        <w:t xml:space="preserve"> </w:t>
      </w:r>
      <w:r>
        <w:t>Web</w:t>
      </w:r>
      <w:r w:rsidRPr="00C723A5">
        <w:t xml:space="preserve"> </w:t>
      </w:r>
      <w:r>
        <w:t>API</w:t>
      </w:r>
      <w:r w:rsidRPr="00C723A5">
        <w:t xml:space="preserve">, </w:t>
      </w:r>
      <w:r>
        <w:t>Entity</w:t>
      </w:r>
      <w:r w:rsidRPr="00C723A5">
        <w:t xml:space="preserve"> </w:t>
      </w:r>
      <w:r>
        <w:t>Framework</w:t>
      </w:r>
      <w:r w:rsidRPr="00C723A5">
        <w:t xml:space="preserve"> </w:t>
      </w:r>
      <w:r>
        <w:t>Core</w:t>
      </w:r>
      <w:r w:rsidRPr="00C723A5">
        <w:t>.</w:t>
      </w:r>
      <w:r w:rsidR="00C723A5">
        <w:t xml:space="preserve"> </w:t>
      </w:r>
      <w:r w:rsidRPr="00863F1B">
        <w:rPr>
          <w:lang w:val="ru-RU"/>
        </w:rPr>
        <w:t xml:space="preserve">Система управления базами данных: </w:t>
      </w:r>
      <w:r>
        <w:t>MySQL</w:t>
      </w:r>
      <w:r w:rsidRPr="00863F1B">
        <w:rPr>
          <w:lang w:val="ru-RU"/>
        </w:rPr>
        <w:t>.</w:t>
      </w:r>
      <w:r w:rsidR="00C723A5" w:rsidRPr="00C723A5">
        <w:rPr>
          <w:lang w:val="ru-RU"/>
        </w:rPr>
        <w:t xml:space="preserve"> </w:t>
      </w:r>
      <w:r w:rsidRPr="00863F1B">
        <w:rPr>
          <w:lang w:val="ru-RU"/>
        </w:rPr>
        <w:t xml:space="preserve">Для хранения данных и взаимодействия с базой данных используется </w:t>
      </w:r>
      <w:r>
        <w:t>Entity</w:t>
      </w:r>
      <w:r w:rsidRPr="00863F1B">
        <w:rPr>
          <w:lang w:val="ru-RU"/>
        </w:rPr>
        <w:t xml:space="preserve"> </w:t>
      </w:r>
      <w:r>
        <w:t>Framework</w:t>
      </w:r>
      <w:r w:rsidRPr="00863F1B">
        <w:rPr>
          <w:lang w:val="ru-RU"/>
        </w:rPr>
        <w:t xml:space="preserve"> </w:t>
      </w:r>
      <w:r>
        <w:t>Core</w:t>
      </w:r>
      <w:r w:rsidRPr="00863F1B">
        <w:rPr>
          <w:lang w:val="ru-RU"/>
        </w:rPr>
        <w:t>.</w:t>
      </w:r>
      <w:r w:rsidR="00C723A5" w:rsidRPr="00C723A5">
        <w:rPr>
          <w:lang w:val="ru-RU"/>
        </w:rPr>
        <w:t xml:space="preserve"> </w:t>
      </w:r>
      <w:r w:rsidRPr="00C723A5">
        <w:rPr>
          <w:lang w:val="ru-RU"/>
        </w:rPr>
        <w:t xml:space="preserve">Среда разработки: </w:t>
      </w:r>
      <w:r>
        <w:t>Microsoft</w:t>
      </w:r>
      <w:r w:rsidRPr="00C723A5">
        <w:rPr>
          <w:lang w:val="ru-RU"/>
        </w:rPr>
        <w:t xml:space="preserve"> </w:t>
      </w:r>
      <w:r>
        <w:t>Visual</w:t>
      </w:r>
      <w:r w:rsidRPr="00C723A5">
        <w:rPr>
          <w:lang w:val="ru-RU"/>
        </w:rPr>
        <w:t xml:space="preserve"> </w:t>
      </w:r>
      <w:r>
        <w:t>Studio</w:t>
      </w:r>
      <w:r w:rsidRPr="00C723A5">
        <w:rPr>
          <w:lang w:val="ru-RU"/>
        </w:rPr>
        <w:t>.</w:t>
      </w:r>
      <w:r w:rsidR="00C723A5" w:rsidRPr="00C723A5">
        <w:rPr>
          <w:lang w:val="ru-RU"/>
        </w:rPr>
        <w:t xml:space="preserve"> </w:t>
      </w:r>
      <w:r w:rsidRPr="00863F1B">
        <w:rPr>
          <w:lang w:val="ru-RU"/>
        </w:rPr>
        <w:t>Для автоматического подбора конфигурации используется механизм искусственного интеллекта, учитывающий бюджет пользователя и совместимость комплектующих.</w:t>
      </w:r>
      <w:r w:rsidR="00C723A5" w:rsidRPr="00C723A5">
        <w:rPr>
          <w:lang w:val="ru-RU"/>
        </w:rPr>
        <w:t xml:space="preserve"> </w:t>
      </w:r>
      <w:r w:rsidRPr="00863F1B">
        <w:rPr>
          <w:lang w:val="ru-RU"/>
        </w:rPr>
        <w:t>Приложение должно обеспечивать проверку совместимости компонентов и контроль ограничений, указанных в настоящем техническом задании.</w:t>
      </w:r>
    </w:p>
    <w:p w14:paraId="2DF6C61F" w14:textId="77777777" w:rsidR="00E21308" w:rsidRPr="00863F1B" w:rsidRDefault="00AA0F25" w:rsidP="00863F1B">
      <w:pPr>
        <w:spacing w:line="480" w:lineRule="auto"/>
        <w:jc w:val="both"/>
        <w:rPr>
          <w:bCs/>
          <w:lang w:val="ru-RU"/>
        </w:rPr>
      </w:pPr>
      <w:r w:rsidRPr="00863F1B">
        <w:rPr>
          <w:bCs/>
          <w:lang w:val="ru-RU"/>
        </w:rPr>
        <w:t>1.3 Функциональные требования</w:t>
      </w:r>
    </w:p>
    <w:p w14:paraId="6F1B702C" w14:textId="77777777" w:rsidR="00E21308" w:rsidRPr="00863F1B" w:rsidRDefault="00AA0F25" w:rsidP="00863F1B">
      <w:pPr>
        <w:spacing w:line="480" w:lineRule="auto"/>
        <w:jc w:val="both"/>
        <w:rPr>
          <w:bCs/>
          <w:lang w:val="ru-RU"/>
        </w:rPr>
      </w:pPr>
      <w:r w:rsidRPr="00863F1B">
        <w:rPr>
          <w:bCs/>
          <w:lang w:val="ru-RU"/>
        </w:rPr>
        <w:t>1.3.1 Требования к роли «Клиент»:</w:t>
      </w:r>
    </w:p>
    <w:p w14:paraId="0AAB2AD2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регистрация и авторизация в системе;</w:t>
      </w:r>
    </w:p>
    <w:p w14:paraId="63965DE1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редактирование собственного профиля;</w:t>
      </w:r>
    </w:p>
    <w:p w14:paraId="1A9C654B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просмотр каталога комплектующих;</w:t>
      </w:r>
    </w:p>
    <w:p w14:paraId="7CE6BEF1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создание сборки в ручном режиме;</w:t>
      </w:r>
    </w:p>
    <w:p w14:paraId="3B381571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создание сборки в автоматическом режиме с использованием ИИ;</w:t>
      </w:r>
    </w:p>
    <w:p w14:paraId="719B6D7C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задание бюджета при автоматической сборке;</w:t>
      </w:r>
    </w:p>
    <w:p w14:paraId="72C41B4A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проверка совместимости выбранных компонентов;</w:t>
      </w:r>
    </w:p>
    <w:p w14:paraId="6857DFCA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замена и удаление компонентов;</w:t>
      </w:r>
    </w:p>
    <w:p w14:paraId="0E31369B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 xml:space="preserve">просмотр итоговой цены и индикатора баланса </w:t>
      </w:r>
      <w:r>
        <w:t>CPU</w:t>
      </w:r>
      <w:r w:rsidRPr="00CE5CAD">
        <w:rPr>
          <w:lang w:val="ru-RU"/>
        </w:rPr>
        <w:t>/</w:t>
      </w:r>
      <w:r>
        <w:t>GPU</w:t>
      </w:r>
      <w:r w:rsidRPr="00CE5CAD">
        <w:rPr>
          <w:lang w:val="ru-RU"/>
        </w:rPr>
        <w:t>;</w:t>
      </w:r>
    </w:p>
    <w:p w14:paraId="11089335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сохранение и просмотр истории собственных сборок;</w:t>
      </w:r>
    </w:p>
    <w:p w14:paraId="110402E4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lastRenderedPageBreak/>
        <w:t>публикация сборок в общей галерее;</w:t>
      </w:r>
    </w:p>
    <w:p w14:paraId="61EFA5DD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просмотр публичных сборок других пользователей;</w:t>
      </w:r>
    </w:p>
    <w:p w14:paraId="41BB029A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сохранение сборок в избранное;</w:t>
      </w:r>
    </w:p>
    <w:p w14:paraId="3E5F9654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копирование чужих сборок;</w:t>
      </w:r>
    </w:p>
    <w:p w14:paraId="7416D9D2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добавление лайков публичным сборкам;</w:t>
      </w:r>
    </w:p>
    <w:p w14:paraId="2BAF4E2B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получение рекомендаций по балансировке системы.</w:t>
      </w:r>
    </w:p>
    <w:p w14:paraId="7F568B47" w14:textId="77777777" w:rsidR="00E21308" w:rsidRPr="00863F1B" w:rsidRDefault="00AA0F25" w:rsidP="00863F1B">
      <w:pPr>
        <w:spacing w:line="480" w:lineRule="auto"/>
        <w:jc w:val="both"/>
        <w:rPr>
          <w:bCs/>
          <w:lang w:val="ru-RU"/>
        </w:rPr>
      </w:pPr>
      <w:r w:rsidRPr="00863F1B">
        <w:rPr>
          <w:bCs/>
          <w:lang w:val="ru-RU"/>
        </w:rPr>
        <w:t>1.3.2 Требования к роли «Администратор»:</w:t>
      </w:r>
    </w:p>
    <w:p w14:paraId="362A23D2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авторизация в защищённой административной панели;</w:t>
      </w:r>
    </w:p>
    <w:p w14:paraId="09AD010A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добавление комплектующих в каталог;</w:t>
      </w:r>
    </w:p>
    <w:p w14:paraId="4D0D96A0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редактирование существующих комплектующих;</w:t>
      </w:r>
    </w:p>
    <w:p w14:paraId="1D586898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удаление устаревших комплектующих;</w:t>
      </w:r>
    </w:p>
    <w:p w14:paraId="63B15B58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импорт и экспорт каталога комплектующих;</w:t>
      </w:r>
    </w:p>
    <w:p w14:paraId="260A2DCA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просмотр зарегистрированных клиентов;</w:t>
      </w:r>
    </w:p>
    <w:p w14:paraId="6F8B6AA8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блокировка и разблокировка клиентов;</w:t>
      </w:r>
    </w:p>
    <w:p w14:paraId="5287ABC9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просмотр опубликованных сборок;</w:t>
      </w:r>
    </w:p>
    <w:p w14:paraId="39D6287E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удаление или скрытие публичных сборок;</w:t>
      </w:r>
    </w:p>
    <w:p w14:paraId="67DC47E2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просмотр статистики использования системы;</w:t>
      </w:r>
    </w:p>
    <w:p w14:paraId="08BE8857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просмотр журнала событий системы;</w:t>
      </w:r>
    </w:p>
    <w:p w14:paraId="10811FEA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просмотр новостей системы.</w:t>
      </w:r>
    </w:p>
    <w:p w14:paraId="44B21139" w14:textId="77777777" w:rsidR="00E21308" w:rsidRPr="00863F1B" w:rsidRDefault="00AA0F25" w:rsidP="00863F1B">
      <w:pPr>
        <w:spacing w:line="480" w:lineRule="auto"/>
        <w:jc w:val="both"/>
        <w:rPr>
          <w:bCs/>
          <w:lang w:val="ru-RU"/>
        </w:rPr>
      </w:pPr>
      <w:r w:rsidRPr="00863F1B">
        <w:rPr>
          <w:bCs/>
          <w:lang w:val="ru-RU"/>
        </w:rPr>
        <w:t>1.3.3 Общие функциональные требования к системе:</w:t>
      </w:r>
    </w:p>
    <w:p w14:paraId="7E4BA0E7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проверка корректности введенных пользователем данных;</w:t>
      </w:r>
    </w:p>
    <w:p w14:paraId="3668BF05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проверка совместимости комплектующих;</w:t>
      </w:r>
    </w:p>
    <w:p w14:paraId="6B74FB74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контроль обязательных компонентов сборки;</w:t>
      </w:r>
    </w:p>
    <w:p w14:paraId="01DF8CC7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расчет итоговой стоимости конфигурации;</w:t>
      </w:r>
    </w:p>
    <w:p w14:paraId="782856AD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формирование рекомендаций по сборке;</w:t>
      </w:r>
    </w:p>
    <w:p w14:paraId="3E922762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хранение данных пользователей, комплектующих и сборок;</w:t>
      </w:r>
    </w:p>
    <w:p w14:paraId="07FDA0D0" w14:textId="77777777" w:rsidR="00E21308" w:rsidRPr="00CE5CAD" w:rsidRDefault="00AA0F25" w:rsidP="00DD5D90">
      <w:pPr>
        <w:pStyle w:val="ae"/>
        <w:numPr>
          <w:ilvl w:val="0"/>
          <w:numId w:val="17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lastRenderedPageBreak/>
        <w:t>обеспечение доступа к функциям в соответствии с ролью пользователя.</w:t>
      </w:r>
    </w:p>
    <w:p w14:paraId="280F069C" w14:textId="77777777" w:rsidR="00E21308" w:rsidRPr="00863F1B" w:rsidRDefault="00AA0F25" w:rsidP="00863F1B">
      <w:pPr>
        <w:spacing w:line="480" w:lineRule="auto"/>
        <w:jc w:val="both"/>
        <w:rPr>
          <w:bCs/>
          <w:lang w:val="ru-RU"/>
        </w:rPr>
      </w:pPr>
      <w:r w:rsidRPr="00863F1B">
        <w:rPr>
          <w:bCs/>
          <w:lang w:val="ru-RU"/>
        </w:rPr>
        <w:t>1.4 Стадии и этапы разработки</w:t>
      </w:r>
    </w:p>
    <w:p w14:paraId="637D473E" w14:textId="77777777" w:rsidR="00E21308" w:rsidRDefault="00AA0F25" w:rsidP="00863F1B">
      <w:pPr>
        <w:jc w:val="both"/>
        <w:rPr>
          <w:lang w:val="ru-RU"/>
        </w:rPr>
      </w:pPr>
      <w:r w:rsidRPr="00863F1B">
        <w:rPr>
          <w:lang w:val="ru-RU"/>
        </w:rPr>
        <w:t>Стадии и этапы разработки представлены в таблице 1.4.1.</w:t>
      </w:r>
    </w:p>
    <w:p w14:paraId="5822F4AE" w14:textId="77777777" w:rsidR="002B44EB" w:rsidRPr="00863F1B" w:rsidRDefault="002B44EB" w:rsidP="00863F1B">
      <w:pPr>
        <w:ind w:firstLine="0"/>
        <w:jc w:val="center"/>
        <w:rPr>
          <w:lang w:val="ru-RU"/>
        </w:rPr>
      </w:pPr>
      <w:r w:rsidRPr="00863F1B">
        <w:rPr>
          <w:lang w:val="ru-RU"/>
        </w:rPr>
        <w:t>Таблица 1.4.1 – Стадии и этапы разработки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27"/>
        <w:gridCol w:w="3225"/>
        <w:gridCol w:w="3227"/>
      </w:tblGrid>
      <w:tr w:rsidR="00E21308" w14:paraId="4BE3DFD2" w14:textId="77777777">
        <w:trPr>
          <w:jc w:val="center"/>
        </w:trPr>
        <w:tc>
          <w:tcPr>
            <w:tcW w:w="3230" w:type="dxa"/>
            <w:vAlign w:val="center"/>
          </w:tcPr>
          <w:p w14:paraId="5011AB46" w14:textId="77777777" w:rsidR="00E21308" w:rsidRPr="008360E9" w:rsidRDefault="00AA0F25" w:rsidP="00863F1B">
            <w:pPr>
              <w:ind w:firstLine="0"/>
              <w:jc w:val="center"/>
              <w:rPr>
                <w:bCs/>
                <w:sz w:val="26"/>
                <w:szCs w:val="26"/>
              </w:rPr>
            </w:pPr>
            <w:proofErr w:type="spellStart"/>
            <w:r w:rsidRPr="008360E9">
              <w:rPr>
                <w:bCs/>
                <w:szCs w:val="26"/>
              </w:rPr>
              <w:t>Название</w:t>
            </w:r>
            <w:proofErr w:type="spellEnd"/>
            <w:r w:rsidRPr="008360E9">
              <w:rPr>
                <w:bCs/>
                <w:szCs w:val="26"/>
              </w:rPr>
              <w:t xml:space="preserve"> </w:t>
            </w:r>
            <w:proofErr w:type="spellStart"/>
            <w:r w:rsidRPr="008360E9">
              <w:rPr>
                <w:bCs/>
                <w:szCs w:val="26"/>
              </w:rPr>
              <w:t>этапа</w:t>
            </w:r>
            <w:proofErr w:type="spellEnd"/>
          </w:p>
        </w:tc>
        <w:tc>
          <w:tcPr>
            <w:tcW w:w="3230" w:type="dxa"/>
            <w:vAlign w:val="center"/>
          </w:tcPr>
          <w:p w14:paraId="50E48421" w14:textId="77777777" w:rsidR="00E21308" w:rsidRPr="008360E9" w:rsidRDefault="00AA0F25" w:rsidP="00863F1B">
            <w:pPr>
              <w:ind w:firstLine="0"/>
              <w:jc w:val="center"/>
              <w:rPr>
                <w:bCs/>
                <w:sz w:val="26"/>
                <w:szCs w:val="26"/>
              </w:rPr>
            </w:pPr>
            <w:proofErr w:type="spellStart"/>
            <w:r w:rsidRPr="008360E9">
              <w:rPr>
                <w:bCs/>
                <w:szCs w:val="26"/>
              </w:rPr>
              <w:t>Срок</w:t>
            </w:r>
            <w:proofErr w:type="spellEnd"/>
          </w:p>
        </w:tc>
        <w:tc>
          <w:tcPr>
            <w:tcW w:w="3230" w:type="dxa"/>
            <w:vAlign w:val="center"/>
          </w:tcPr>
          <w:p w14:paraId="69ADCED0" w14:textId="77777777" w:rsidR="00E21308" w:rsidRPr="008360E9" w:rsidRDefault="00AA0F25" w:rsidP="00863F1B">
            <w:pPr>
              <w:ind w:firstLine="0"/>
              <w:jc w:val="center"/>
              <w:rPr>
                <w:bCs/>
                <w:sz w:val="26"/>
                <w:szCs w:val="26"/>
              </w:rPr>
            </w:pPr>
            <w:proofErr w:type="spellStart"/>
            <w:r w:rsidRPr="008360E9">
              <w:rPr>
                <w:bCs/>
                <w:szCs w:val="26"/>
              </w:rPr>
              <w:t>Отчетность</w:t>
            </w:r>
            <w:proofErr w:type="spellEnd"/>
          </w:p>
        </w:tc>
      </w:tr>
      <w:tr w:rsidR="00E21308" w:rsidRPr="00E340D0" w14:paraId="12128F33" w14:textId="77777777">
        <w:trPr>
          <w:jc w:val="center"/>
        </w:trPr>
        <w:tc>
          <w:tcPr>
            <w:tcW w:w="3230" w:type="dxa"/>
            <w:vAlign w:val="center"/>
          </w:tcPr>
          <w:p w14:paraId="000E6877" w14:textId="77777777" w:rsidR="00E21308" w:rsidRPr="008360E9" w:rsidRDefault="00AA0F25" w:rsidP="002B44EB">
            <w:pPr>
              <w:ind w:firstLine="0"/>
              <w:jc w:val="center"/>
              <w:rPr>
                <w:sz w:val="26"/>
                <w:szCs w:val="26"/>
                <w:lang w:val="ru-RU"/>
              </w:rPr>
            </w:pPr>
            <w:r w:rsidRPr="008360E9">
              <w:rPr>
                <w:szCs w:val="26"/>
                <w:lang w:val="ru-RU"/>
              </w:rPr>
              <w:t>Анализ предметной области и постановка задачи</w:t>
            </w:r>
          </w:p>
        </w:tc>
        <w:tc>
          <w:tcPr>
            <w:tcW w:w="3230" w:type="dxa"/>
            <w:vAlign w:val="center"/>
          </w:tcPr>
          <w:p w14:paraId="43CA434B" w14:textId="2F5D59F4" w:rsidR="00E21308" w:rsidRPr="00A85FE8" w:rsidRDefault="00A85FE8" w:rsidP="002B44EB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Cs w:val="26"/>
              </w:rPr>
              <w:t>01.09.2026-01.10.2026</w:t>
            </w:r>
          </w:p>
        </w:tc>
        <w:tc>
          <w:tcPr>
            <w:tcW w:w="3230" w:type="dxa"/>
            <w:vAlign w:val="center"/>
          </w:tcPr>
          <w:p w14:paraId="41847894" w14:textId="77777777" w:rsidR="00E21308" w:rsidRPr="008360E9" w:rsidRDefault="00AA0F25" w:rsidP="002B44EB">
            <w:pPr>
              <w:ind w:firstLine="0"/>
              <w:jc w:val="center"/>
              <w:rPr>
                <w:sz w:val="26"/>
                <w:szCs w:val="26"/>
                <w:lang w:val="ru-RU"/>
              </w:rPr>
            </w:pPr>
            <w:r w:rsidRPr="008360E9">
              <w:rPr>
                <w:szCs w:val="26"/>
                <w:lang w:val="ru-RU"/>
              </w:rPr>
              <w:t>Описание предметной области и постановка задачи</w:t>
            </w:r>
          </w:p>
        </w:tc>
      </w:tr>
      <w:tr w:rsidR="00E21308" w:rsidRPr="00E340D0" w14:paraId="7D0D7B2B" w14:textId="77777777">
        <w:trPr>
          <w:jc w:val="center"/>
        </w:trPr>
        <w:tc>
          <w:tcPr>
            <w:tcW w:w="3230" w:type="dxa"/>
            <w:vAlign w:val="center"/>
          </w:tcPr>
          <w:p w14:paraId="6D0C4B4D" w14:textId="77777777" w:rsidR="00E21308" w:rsidRPr="008360E9" w:rsidRDefault="00AA0F25" w:rsidP="002B44EB">
            <w:pPr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8360E9">
              <w:rPr>
                <w:szCs w:val="26"/>
              </w:rPr>
              <w:t>Проектирование</w:t>
            </w:r>
            <w:proofErr w:type="spellEnd"/>
            <w:r w:rsidRPr="008360E9">
              <w:rPr>
                <w:szCs w:val="26"/>
              </w:rPr>
              <w:t xml:space="preserve"> </w:t>
            </w:r>
            <w:proofErr w:type="spellStart"/>
            <w:r w:rsidRPr="008360E9">
              <w:rPr>
                <w:szCs w:val="26"/>
              </w:rPr>
              <w:t>базы</w:t>
            </w:r>
            <w:proofErr w:type="spellEnd"/>
            <w:r w:rsidRPr="008360E9">
              <w:rPr>
                <w:szCs w:val="26"/>
              </w:rPr>
              <w:t xml:space="preserve"> </w:t>
            </w:r>
            <w:proofErr w:type="spellStart"/>
            <w:r w:rsidRPr="008360E9">
              <w:rPr>
                <w:szCs w:val="26"/>
              </w:rPr>
              <w:t>данных</w:t>
            </w:r>
            <w:proofErr w:type="spellEnd"/>
          </w:p>
        </w:tc>
        <w:tc>
          <w:tcPr>
            <w:tcW w:w="3230" w:type="dxa"/>
            <w:vAlign w:val="center"/>
          </w:tcPr>
          <w:p w14:paraId="0BB1B685" w14:textId="13B15599" w:rsidR="00E21308" w:rsidRPr="008360E9" w:rsidRDefault="00A85FE8" w:rsidP="002B44EB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Cs w:val="26"/>
              </w:rPr>
              <w:t>01.09.2026-06.10.2026</w:t>
            </w:r>
          </w:p>
        </w:tc>
        <w:tc>
          <w:tcPr>
            <w:tcW w:w="3230" w:type="dxa"/>
            <w:vAlign w:val="center"/>
          </w:tcPr>
          <w:p w14:paraId="3BB3D55F" w14:textId="77777777" w:rsidR="00E21308" w:rsidRPr="008360E9" w:rsidRDefault="00AA0F25" w:rsidP="002B44EB">
            <w:pPr>
              <w:ind w:firstLine="0"/>
              <w:jc w:val="center"/>
              <w:rPr>
                <w:sz w:val="26"/>
                <w:szCs w:val="26"/>
                <w:lang w:val="ru-RU"/>
              </w:rPr>
            </w:pPr>
            <w:r w:rsidRPr="008360E9">
              <w:rPr>
                <w:szCs w:val="26"/>
                <w:lang w:val="ru-RU"/>
              </w:rPr>
              <w:t>Схема базы данных и описание таблиц</w:t>
            </w:r>
          </w:p>
        </w:tc>
      </w:tr>
      <w:tr w:rsidR="00E21308" w:rsidRPr="00E340D0" w14:paraId="6BE946E2" w14:textId="77777777">
        <w:trPr>
          <w:jc w:val="center"/>
        </w:trPr>
        <w:tc>
          <w:tcPr>
            <w:tcW w:w="3230" w:type="dxa"/>
            <w:vAlign w:val="center"/>
          </w:tcPr>
          <w:p w14:paraId="093B22C6" w14:textId="77777777" w:rsidR="00E21308" w:rsidRPr="008360E9" w:rsidRDefault="00AA0F25" w:rsidP="002B44EB">
            <w:pPr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8360E9">
              <w:rPr>
                <w:szCs w:val="26"/>
              </w:rPr>
              <w:t>Разработка</w:t>
            </w:r>
            <w:proofErr w:type="spellEnd"/>
            <w:r w:rsidRPr="008360E9">
              <w:rPr>
                <w:szCs w:val="26"/>
              </w:rPr>
              <w:t xml:space="preserve"> </w:t>
            </w:r>
            <w:proofErr w:type="spellStart"/>
            <w:r w:rsidRPr="008360E9">
              <w:rPr>
                <w:szCs w:val="26"/>
              </w:rPr>
              <w:t>функционала</w:t>
            </w:r>
            <w:proofErr w:type="spellEnd"/>
            <w:r w:rsidRPr="008360E9">
              <w:rPr>
                <w:szCs w:val="26"/>
              </w:rPr>
              <w:t xml:space="preserve"> </w:t>
            </w:r>
            <w:proofErr w:type="spellStart"/>
            <w:r w:rsidRPr="008360E9">
              <w:rPr>
                <w:szCs w:val="26"/>
              </w:rPr>
              <w:t>конфигуратора</w:t>
            </w:r>
            <w:proofErr w:type="spellEnd"/>
          </w:p>
        </w:tc>
        <w:tc>
          <w:tcPr>
            <w:tcW w:w="3230" w:type="dxa"/>
            <w:vAlign w:val="center"/>
          </w:tcPr>
          <w:p w14:paraId="3CB1CD0A" w14:textId="4FB9B6B3" w:rsidR="00E21308" w:rsidRPr="008360E9" w:rsidRDefault="00A85FE8" w:rsidP="002B44EB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Cs w:val="26"/>
              </w:rPr>
              <w:t>01.09.2026-15.10.2026</w:t>
            </w:r>
          </w:p>
        </w:tc>
        <w:tc>
          <w:tcPr>
            <w:tcW w:w="3230" w:type="dxa"/>
            <w:vAlign w:val="center"/>
          </w:tcPr>
          <w:p w14:paraId="0C13BA93" w14:textId="77777777" w:rsidR="00E21308" w:rsidRPr="008360E9" w:rsidRDefault="00AA0F25" w:rsidP="002B44EB">
            <w:pPr>
              <w:ind w:firstLine="0"/>
              <w:jc w:val="center"/>
              <w:rPr>
                <w:sz w:val="26"/>
                <w:szCs w:val="26"/>
                <w:lang w:val="ru-RU"/>
              </w:rPr>
            </w:pPr>
            <w:r w:rsidRPr="008360E9">
              <w:rPr>
                <w:szCs w:val="26"/>
                <w:lang w:val="ru-RU"/>
              </w:rPr>
              <w:t>Реализация ручной и автоматической сборки</w:t>
            </w:r>
          </w:p>
        </w:tc>
      </w:tr>
      <w:tr w:rsidR="00E21308" w14:paraId="06A6FF87" w14:textId="77777777">
        <w:trPr>
          <w:jc w:val="center"/>
        </w:trPr>
        <w:tc>
          <w:tcPr>
            <w:tcW w:w="3230" w:type="dxa"/>
            <w:vAlign w:val="center"/>
          </w:tcPr>
          <w:p w14:paraId="6F512FC1" w14:textId="77777777" w:rsidR="00E21308" w:rsidRPr="008360E9" w:rsidRDefault="00AA0F25" w:rsidP="002B44EB">
            <w:pPr>
              <w:ind w:firstLine="0"/>
              <w:jc w:val="center"/>
              <w:rPr>
                <w:sz w:val="26"/>
                <w:szCs w:val="26"/>
                <w:lang w:val="ru-RU"/>
              </w:rPr>
            </w:pPr>
            <w:r w:rsidRPr="008360E9">
              <w:rPr>
                <w:szCs w:val="26"/>
                <w:lang w:val="ru-RU"/>
              </w:rPr>
              <w:t>Разработка функций ИИ и проверки совместимости</w:t>
            </w:r>
          </w:p>
        </w:tc>
        <w:tc>
          <w:tcPr>
            <w:tcW w:w="3230" w:type="dxa"/>
            <w:vAlign w:val="center"/>
          </w:tcPr>
          <w:p w14:paraId="18A1EF6F" w14:textId="19C2FDEF" w:rsidR="00E21308" w:rsidRPr="00A85FE8" w:rsidRDefault="00A85FE8" w:rsidP="002B44EB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Cs w:val="26"/>
              </w:rPr>
              <w:t>01.09.2026-25.10.2026</w:t>
            </w:r>
          </w:p>
        </w:tc>
        <w:tc>
          <w:tcPr>
            <w:tcW w:w="3230" w:type="dxa"/>
            <w:vAlign w:val="center"/>
          </w:tcPr>
          <w:p w14:paraId="176B3398" w14:textId="77777777" w:rsidR="00E21308" w:rsidRPr="008360E9" w:rsidRDefault="00AA0F25" w:rsidP="002B44EB">
            <w:pPr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8360E9">
              <w:rPr>
                <w:szCs w:val="26"/>
              </w:rPr>
              <w:t>Алгоритмы</w:t>
            </w:r>
            <w:proofErr w:type="spellEnd"/>
            <w:r w:rsidRPr="008360E9">
              <w:rPr>
                <w:szCs w:val="26"/>
              </w:rPr>
              <w:t xml:space="preserve"> </w:t>
            </w:r>
            <w:proofErr w:type="spellStart"/>
            <w:r w:rsidRPr="008360E9">
              <w:rPr>
                <w:szCs w:val="26"/>
              </w:rPr>
              <w:t>рекомендаций</w:t>
            </w:r>
            <w:proofErr w:type="spellEnd"/>
            <w:r w:rsidRPr="008360E9">
              <w:rPr>
                <w:szCs w:val="26"/>
              </w:rPr>
              <w:t xml:space="preserve"> и </w:t>
            </w:r>
            <w:proofErr w:type="spellStart"/>
            <w:r w:rsidRPr="008360E9">
              <w:rPr>
                <w:szCs w:val="26"/>
              </w:rPr>
              <w:t>проверки</w:t>
            </w:r>
            <w:proofErr w:type="spellEnd"/>
          </w:p>
        </w:tc>
      </w:tr>
      <w:tr w:rsidR="00E21308" w:rsidRPr="00E340D0" w14:paraId="3F62E951" w14:textId="77777777">
        <w:trPr>
          <w:jc w:val="center"/>
        </w:trPr>
        <w:tc>
          <w:tcPr>
            <w:tcW w:w="3230" w:type="dxa"/>
            <w:vAlign w:val="center"/>
          </w:tcPr>
          <w:p w14:paraId="4FA57F16" w14:textId="77777777" w:rsidR="00E21308" w:rsidRPr="008360E9" w:rsidRDefault="00AA0F25" w:rsidP="002B44EB">
            <w:pPr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8360E9">
              <w:rPr>
                <w:szCs w:val="26"/>
              </w:rPr>
              <w:t>Тестирование</w:t>
            </w:r>
            <w:proofErr w:type="spellEnd"/>
            <w:r w:rsidRPr="008360E9">
              <w:rPr>
                <w:szCs w:val="26"/>
              </w:rPr>
              <w:t xml:space="preserve"> </w:t>
            </w:r>
            <w:proofErr w:type="spellStart"/>
            <w:r w:rsidRPr="008360E9">
              <w:rPr>
                <w:szCs w:val="26"/>
              </w:rPr>
              <w:t>приложения</w:t>
            </w:r>
            <w:proofErr w:type="spellEnd"/>
          </w:p>
        </w:tc>
        <w:tc>
          <w:tcPr>
            <w:tcW w:w="3230" w:type="dxa"/>
            <w:vAlign w:val="center"/>
          </w:tcPr>
          <w:p w14:paraId="1B094CCE" w14:textId="628D0920" w:rsidR="00E21308" w:rsidRPr="008360E9" w:rsidRDefault="00A85FE8" w:rsidP="002B44EB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Cs w:val="26"/>
              </w:rPr>
              <w:t>01.09.2026-02.11.2026</w:t>
            </w:r>
          </w:p>
        </w:tc>
        <w:tc>
          <w:tcPr>
            <w:tcW w:w="3230" w:type="dxa"/>
            <w:vAlign w:val="center"/>
          </w:tcPr>
          <w:p w14:paraId="4ED43E32" w14:textId="77777777" w:rsidR="00E21308" w:rsidRPr="008360E9" w:rsidRDefault="00AA0F25" w:rsidP="002B44EB">
            <w:pPr>
              <w:ind w:firstLine="0"/>
              <w:jc w:val="center"/>
              <w:rPr>
                <w:sz w:val="26"/>
                <w:szCs w:val="26"/>
                <w:lang w:val="ru-RU"/>
              </w:rPr>
            </w:pPr>
            <w:r w:rsidRPr="008360E9">
              <w:rPr>
                <w:szCs w:val="26"/>
                <w:lang w:val="ru-RU"/>
              </w:rPr>
              <w:t>Результаты тестирования и исправление ошибок</w:t>
            </w:r>
          </w:p>
        </w:tc>
      </w:tr>
      <w:tr w:rsidR="00E21308" w:rsidRPr="00E340D0" w14:paraId="68DCFD3B" w14:textId="77777777">
        <w:trPr>
          <w:jc w:val="center"/>
        </w:trPr>
        <w:tc>
          <w:tcPr>
            <w:tcW w:w="3230" w:type="dxa"/>
            <w:vAlign w:val="center"/>
          </w:tcPr>
          <w:p w14:paraId="509DAA82" w14:textId="77777777" w:rsidR="00E21308" w:rsidRPr="008360E9" w:rsidRDefault="00AA0F25" w:rsidP="002B44EB">
            <w:pPr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8360E9">
              <w:rPr>
                <w:szCs w:val="26"/>
              </w:rPr>
              <w:t>Подготовка</w:t>
            </w:r>
            <w:proofErr w:type="spellEnd"/>
            <w:r w:rsidRPr="008360E9">
              <w:rPr>
                <w:szCs w:val="26"/>
              </w:rPr>
              <w:t xml:space="preserve"> </w:t>
            </w:r>
            <w:proofErr w:type="spellStart"/>
            <w:r w:rsidRPr="008360E9">
              <w:rPr>
                <w:szCs w:val="26"/>
              </w:rPr>
              <w:t>документации</w:t>
            </w:r>
            <w:proofErr w:type="spellEnd"/>
          </w:p>
        </w:tc>
        <w:tc>
          <w:tcPr>
            <w:tcW w:w="3230" w:type="dxa"/>
            <w:vAlign w:val="center"/>
          </w:tcPr>
          <w:p w14:paraId="4BA30E26" w14:textId="175772A8" w:rsidR="00E21308" w:rsidRPr="00A85FE8" w:rsidRDefault="00A85FE8" w:rsidP="002B44EB">
            <w:pPr>
              <w:ind w:firstLine="0"/>
              <w:jc w:val="center"/>
              <w:rPr>
                <w:sz w:val="26"/>
                <w:szCs w:val="26"/>
                <w:lang w:val="ru-RU"/>
              </w:rPr>
            </w:pPr>
            <w:r>
              <w:rPr>
                <w:szCs w:val="26"/>
              </w:rPr>
              <w:t>01.09.2026-11.11.2026</w:t>
            </w:r>
          </w:p>
        </w:tc>
        <w:tc>
          <w:tcPr>
            <w:tcW w:w="3230" w:type="dxa"/>
            <w:vAlign w:val="center"/>
          </w:tcPr>
          <w:p w14:paraId="4962A83D" w14:textId="77777777" w:rsidR="00E21308" w:rsidRPr="008360E9" w:rsidRDefault="00AA0F25" w:rsidP="002B44EB">
            <w:pPr>
              <w:ind w:firstLine="0"/>
              <w:jc w:val="center"/>
              <w:rPr>
                <w:sz w:val="26"/>
                <w:szCs w:val="26"/>
                <w:lang w:val="ru-RU"/>
              </w:rPr>
            </w:pPr>
            <w:r w:rsidRPr="008360E9">
              <w:rPr>
                <w:szCs w:val="26"/>
                <w:lang w:val="ru-RU"/>
              </w:rPr>
              <w:t>Техническая документация и итоговые материалы</w:t>
            </w:r>
          </w:p>
        </w:tc>
      </w:tr>
    </w:tbl>
    <w:p w14:paraId="00EBAECF" w14:textId="77777777" w:rsidR="00CE5CAD" w:rsidRDefault="00CE5CAD" w:rsidP="00863F1B">
      <w:pPr>
        <w:spacing w:line="480" w:lineRule="auto"/>
        <w:rPr>
          <w:bCs/>
          <w:lang w:val="ru-RU"/>
        </w:rPr>
      </w:pPr>
    </w:p>
    <w:p w14:paraId="6C9DDDAA" w14:textId="77777777" w:rsidR="00E21308" w:rsidRPr="00863F1B" w:rsidRDefault="00AA0F25" w:rsidP="00863F1B">
      <w:pPr>
        <w:spacing w:line="480" w:lineRule="auto"/>
        <w:jc w:val="both"/>
        <w:rPr>
          <w:bCs/>
          <w:lang w:val="ru-RU"/>
        </w:rPr>
      </w:pPr>
      <w:r w:rsidRPr="00863F1B">
        <w:rPr>
          <w:bCs/>
          <w:lang w:val="ru-RU"/>
        </w:rPr>
        <w:t>1.5 Описание входной информации</w:t>
      </w:r>
    </w:p>
    <w:p w14:paraId="7F4DB1E0" w14:textId="77777777" w:rsidR="00E21308" w:rsidRPr="00863F1B" w:rsidRDefault="00AA0F25" w:rsidP="00863F1B">
      <w:pPr>
        <w:jc w:val="both"/>
        <w:rPr>
          <w:lang w:val="ru-RU"/>
        </w:rPr>
      </w:pPr>
      <w:r w:rsidRPr="00863F1B">
        <w:rPr>
          <w:lang w:val="ru-RU"/>
        </w:rPr>
        <w:t>Входные данные – это информация, поступающая в систему, чтобы она могла с ними работать.</w:t>
      </w:r>
    </w:p>
    <w:p w14:paraId="62ADD223" w14:textId="77777777" w:rsidR="00E21308" w:rsidRPr="00863F1B" w:rsidRDefault="00AA0F25" w:rsidP="00863F1B">
      <w:pPr>
        <w:jc w:val="both"/>
        <w:rPr>
          <w:lang w:val="ru-RU"/>
        </w:rPr>
      </w:pPr>
      <w:r w:rsidRPr="00863F1B">
        <w:rPr>
          <w:lang w:val="ru-RU"/>
        </w:rPr>
        <w:t>К входной информации относятся:</w:t>
      </w:r>
    </w:p>
    <w:p w14:paraId="41637AFB" w14:textId="77777777" w:rsidR="00E21308" w:rsidRPr="00CE5CAD" w:rsidRDefault="00AA0F25" w:rsidP="00DD5D90">
      <w:pPr>
        <w:pStyle w:val="ae"/>
        <w:numPr>
          <w:ilvl w:val="0"/>
          <w:numId w:val="18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информация о категориях комплектующих;</w:t>
      </w:r>
    </w:p>
    <w:p w14:paraId="2071C91A" w14:textId="77777777" w:rsidR="00E21308" w:rsidRPr="00CE5CAD" w:rsidRDefault="00AA0F25" w:rsidP="00DD5D90">
      <w:pPr>
        <w:pStyle w:val="ae"/>
        <w:numPr>
          <w:ilvl w:val="0"/>
          <w:numId w:val="18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lastRenderedPageBreak/>
        <w:t>информация о комплектующих;</w:t>
      </w:r>
    </w:p>
    <w:p w14:paraId="483C9CB9" w14:textId="77777777" w:rsidR="00E21308" w:rsidRPr="00CE5CAD" w:rsidRDefault="00AA0F25" w:rsidP="00DD5D90">
      <w:pPr>
        <w:pStyle w:val="ae"/>
        <w:numPr>
          <w:ilvl w:val="0"/>
          <w:numId w:val="18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регистрационные данные клиентов;</w:t>
      </w:r>
    </w:p>
    <w:p w14:paraId="58553A79" w14:textId="77777777" w:rsidR="00E21308" w:rsidRPr="00CE5CAD" w:rsidRDefault="00AA0F25" w:rsidP="00DD5D90">
      <w:pPr>
        <w:pStyle w:val="ae"/>
        <w:numPr>
          <w:ilvl w:val="0"/>
          <w:numId w:val="18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бюджет клиента при автосборке;</w:t>
      </w:r>
    </w:p>
    <w:p w14:paraId="58B128EB" w14:textId="77777777" w:rsidR="00E21308" w:rsidRPr="00CE5CAD" w:rsidRDefault="00AA0F25" w:rsidP="00DD5D90">
      <w:pPr>
        <w:pStyle w:val="ae"/>
        <w:numPr>
          <w:ilvl w:val="0"/>
          <w:numId w:val="18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выбор компонентов при ручной сборке;</w:t>
      </w:r>
    </w:p>
    <w:p w14:paraId="1F7BADF8" w14:textId="77777777" w:rsidR="00E21308" w:rsidRPr="00CE5CAD" w:rsidRDefault="00AA0F25" w:rsidP="00DD5D90">
      <w:pPr>
        <w:pStyle w:val="ae"/>
        <w:numPr>
          <w:ilvl w:val="0"/>
          <w:numId w:val="18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изменения сборки;</w:t>
      </w:r>
    </w:p>
    <w:p w14:paraId="66CDBA77" w14:textId="77777777" w:rsidR="00E21308" w:rsidRPr="00CE5CAD" w:rsidRDefault="00AA0F25" w:rsidP="00DD5D90">
      <w:pPr>
        <w:pStyle w:val="ae"/>
        <w:numPr>
          <w:ilvl w:val="0"/>
          <w:numId w:val="18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параметры публикации сборки;</w:t>
      </w:r>
    </w:p>
    <w:p w14:paraId="7D7749FC" w14:textId="77777777" w:rsidR="00E21308" w:rsidRPr="00CE5CAD" w:rsidRDefault="00AA0F25" w:rsidP="00DD5D90">
      <w:pPr>
        <w:pStyle w:val="ae"/>
        <w:numPr>
          <w:ilvl w:val="0"/>
          <w:numId w:val="18"/>
        </w:numPr>
        <w:ind w:left="851" w:hanging="284"/>
        <w:jc w:val="both"/>
        <w:rPr>
          <w:lang w:val="ru-RU"/>
        </w:rPr>
      </w:pPr>
      <w:r w:rsidRPr="00CE5CAD">
        <w:rPr>
          <w:lang w:val="ru-RU"/>
        </w:rPr>
        <w:t>данные клиента.</w:t>
      </w:r>
    </w:p>
    <w:p w14:paraId="645E31D2" w14:textId="77777777" w:rsidR="00E21308" w:rsidRPr="00863F1B" w:rsidRDefault="00AA0F25" w:rsidP="00863F1B">
      <w:pPr>
        <w:spacing w:line="480" w:lineRule="auto"/>
        <w:jc w:val="both"/>
        <w:rPr>
          <w:bCs/>
          <w:lang w:val="ru-RU"/>
        </w:rPr>
      </w:pPr>
      <w:r w:rsidRPr="00863F1B">
        <w:rPr>
          <w:bCs/>
          <w:lang w:val="ru-RU"/>
        </w:rPr>
        <w:t>1.6 Описание выходной информации</w:t>
      </w:r>
    </w:p>
    <w:p w14:paraId="0CAA2713" w14:textId="77777777" w:rsidR="00E21308" w:rsidRPr="00863F1B" w:rsidRDefault="00AA0F25" w:rsidP="00863F1B">
      <w:pPr>
        <w:jc w:val="both"/>
        <w:rPr>
          <w:lang w:val="ru-RU"/>
        </w:rPr>
      </w:pPr>
      <w:r w:rsidRPr="00863F1B">
        <w:rPr>
          <w:lang w:val="ru-RU"/>
        </w:rPr>
        <w:t>В процессе работы системы выходной информацией будут являться готовые конфигурации ПК, отчеты по сборкам, рекомендации ИИ по оптимизации сборки, итоговая цена и индикатор баланса сборки, ссылка для обмена сборкой, история сборок клиента, каталог комплектующих.</w:t>
      </w:r>
    </w:p>
    <w:p w14:paraId="76A9B8F3" w14:textId="77777777" w:rsidR="00E21308" w:rsidRDefault="00AA0F25" w:rsidP="00863F1B">
      <w:pPr>
        <w:jc w:val="both"/>
        <w:rPr>
          <w:lang w:val="ru-RU"/>
        </w:rPr>
      </w:pPr>
      <w:r w:rsidRPr="00863F1B">
        <w:rPr>
          <w:lang w:val="ru-RU"/>
        </w:rPr>
        <w:t>Описание выходных документов представлено в таблице 1.6.1.</w:t>
      </w:r>
    </w:p>
    <w:p w14:paraId="68293331" w14:textId="77777777" w:rsidR="002B44EB" w:rsidRPr="00CE5CAD" w:rsidRDefault="002B44EB" w:rsidP="00DD5D90">
      <w:proofErr w:type="spellStart"/>
      <w:r>
        <w:t>Таблица</w:t>
      </w:r>
      <w:proofErr w:type="spellEnd"/>
      <w:r>
        <w:t xml:space="preserve"> 1.6.1 –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выходных</w:t>
      </w:r>
      <w:proofErr w:type="spellEnd"/>
      <w:r>
        <w:t xml:space="preserve"> </w:t>
      </w:r>
      <w:proofErr w:type="spellStart"/>
      <w:r>
        <w:t>документов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0"/>
        <w:gridCol w:w="2421"/>
        <w:gridCol w:w="2418"/>
        <w:gridCol w:w="2420"/>
      </w:tblGrid>
      <w:tr w:rsidR="00E21308" w14:paraId="581E5B54" w14:textId="77777777" w:rsidTr="00400B9D">
        <w:trPr>
          <w:jc w:val="center"/>
        </w:trPr>
        <w:tc>
          <w:tcPr>
            <w:tcW w:w="2420" w:type="dxa"/>
            <w:vAlign w:val="center"/>
          </w:tcPr>
          <w:p w14:paraId="0F9DD4D1" w14:textId="77777777" w:rsidR="00E21308" w:rsidRPr="00CE5CAD" w:rsidRDefault="00AA0F25" w:rsidP="002B44EB">
            <w:pPr>
              <w:ind w:firstLine="0"/>
              <w:jc w:val="center"/>
              <w:rPr>
                <w:bCs/>
                <w:sz w:val="26"/>
                <w:szCs w:val="26"/>
              </w:rPr>
            </w:pPr>
            <w:proofErr w:type="spellStart"/>
            <w:r w:rsidRPr="00CE5CAD">
              <w:rPr>
                <w:bCs/>
                <w:szCs w:val="26"/>
              </w:rPr>
              <w:t>Наименование</w:t>
            </w:r>
            <w:proofErr w:type="spellEnd"/>
            <w:r w:rsidRPr="00CE5CAD">
              <w:rPr>
                <w:bCs/>
                <w:szCs w:val="26"/>
              </w:rPr>
              <w:t xml:space="preserve"> </w:t>
            </w:r>
            <w:proofErr w:type="spellStart"/>
            <w:r w:rsidRPr="00CE5CAD">
              <w:rPr>
                <w:bCs/>
                <w:szCs w:val="26"/>
              </w:rPr>
              <w:t>документа</w:t>
            </w:r>
            <w:proofErr w:type="spellEnd"/>
          </w:p>
        </w:tc>
        <w:tc>
          <w:tcPr>
            <w:tcW w:w="2421" w:type="dxa"/>
            <w:vAlign w:val="center"/>
          </w:tcPr>
          <w:p w14:paraId="34FA0CA0" w14:textId="77777777" w:rsidR="00E21308" w:rsidRPr="00CE5CAD" w:rsidRDefault="00AA0F25" w:rsidP="002B44EB">
            <w:pPr>
              <w:ind w:firstLine="0"/>
              <w:jc w:val="center"/>
              <w:rPr>
                <w:bCs/>
                <w:sz w:val="26"/>
                <w:szCs w:val="26"/>
              </w:rPr>
            </w:pPr>
            <w:proofErr w:type="spellStart"/>
            <w:r w:rsidRPr="00CE5CAD">
              <w:rPr>
                <w:bCs/>
                <w:szCs w:val="26"/>
              </w:rPr>
              <w:t>Периодичность</w:t>
            </w:r>
            <w:proofErr w:type="spellEnd"/>
            <w:r w:rsidRPr="00CE5CAD">
              <w:rPr>
                <w:bCs/>
                <w:szCs w:val="26"/>
              </w:rPr>
              <w:t xml:space="preserve"> </w:t>
            </w:r>
            <w:proofErr w:type="spellStart"/>
            <w:r w:rsidRPr="00CE5CAD">
              <w:rPr>
                <w:bCs/>
                <w:szCs w:val="26"/>
              </w:rPr>
              <w:t>выдачи</w:t>
            </w:r>
            <w:proofErr w:type="spellEnd"/>
            <w:r w:rsidRPr="00CE5CAD">
              <w:rPr>
                <w:bCs/>
                <w:szCs w:val="26"/>
              </w:rPr>
              <w:t xml:space="preserve"> </w:t>
            </w:r>
            <w:proofErr w:type="spellStart"/>
            <w:r w:rsidRPr="00CE5CAD">
              <w:rPr>
                <w:bCs/>
                <w:szCs w:val="26"/>
              </w:rPr>
              <w:t>документа</w:t>
            </w:r>
            <w:proofErr w:type="spellEnd"/>
          </w:p>
        </w:tc>
        <w:tc>
          <w:tcPr>
            <w:tcW w:w="2418" w:type="dxa"/>
            <w:vAlign w:val="center"/>
          </w:tcPr>
          <w:p w14:paraId="77C32087" w14:textId="77777777" w:rsidR="00E21308" w:rsidRPr="00CE5CAD" w:rsidRDefault="00AA0F25" w:rsidP="002B44EB">
            <w:pPr>
              <w:ind w:firstLine="0"/>
              <w:jc w:val="center"/>
              <w:rPr>
                <w:bCs/>
                <w:sz w:val="26"/>
                <w:szCs w:val="26"/>
              </w:rPr>
            </w:pPr>
            <w:proofErr w:type="spellStart"/>
            <w:r w:rsidRPr="00CE5CAD">
              <w:rPr>
                <w:bCs/>
                <w:szCs w:val="26"/>
              </w:rPr>
              <w:t>Кол-во</w:t>
            </w:r>
            <w:proofErr w:type="spellEnd"/>
            <w:r w:rsidRPr="00CE5CAD">
              <w:rPr>
                <w:bCs/>
                <w:szCs w:val="26"/>
              </w:rPr>
              <w:t xml:space="preserve"> </w:t>
            </w:r>
            <w:proofErr w:type="spellStart"/>
            <w:r w:rsidRPr="00CE5CAD">
              <w:rPr>
                <w:bCs/>
                <w:szCs w:val="26"/>
              </w:rPr>
              <w:t>экз</w:t>
            </w:r>
            <w:proofErr w:type="spellEnd"/>
            <w:r w:rsidRPr="00CE5CAD">
              <w:rPr>
                <w:bCs/>
                <w:szCs w:val="26"/>
              </w:rPr>
              <w:t>.</w:t>
            </w:r>
          </w:p>
        </w:tc>
        <w:tc>
          <w:tcPr>
            <w:tcW w:w="2420" w:type="dxa"/>
            <w:vAlign w:val="center"/>
          </w:tcPr>
          <w:p w14:paraId="13C3C30C" w14:textId="77777777" w:rsidR="00E21308" w:rsidRPr="00CE5CAD" w:rsidRDefault="00AA0F25" w:rsidP="002B44EB">
            <w:pPr>
              <w:ind w:firstLine="0"/>
              <w:jc w:val="center"/>
              <w:rPr>
                <w:bCs/>
                <w:sz w:val="26"/>
                <w:szCs w:val="26"/>
              </w:rPr>
            </w:pPr>
            <w:proofErr w:type="spellStart"/>
            <w:r w:rsidRPr="00CE5CAD">
              <w:rPr>
                <w:bCs/>
                <w:szCs w:val="26"/>
              </w:rPr>
              <w:t>Куда</w:t>
            </w:r>
            <w:proofErr w:type="spellEnd"/>
            <w:r w:rsidRPr="00CE5CAD">
              <w:rPr>
                <w:bCs/>
                <w:szCs w:val="26"/>
              </w:rPr>
              <w:t xml:space="preserve"> </w:t>
            </w:r>
            <w:proofErr w:type="spellStart"/>
            <w:r w:rsidRPr="00CE5CAD">
              <w:rPr>
                <w:bCs/>
                <w:szCs w:val="26"/>
              </w:rPr>
              <w:t>передаются</w:t>
            </w:r>
            <w:proofErr w:type="spellEnd"/>
          </w:p>
        </w:tc>
      </w:tr>
      <w:tr w:rsidR="00400B9D" w14:paraId="72FE53FB" w14:textId="77777777" w:rsidTr="00400B9D">
        <w:trPr>
          <w:jc w:val="center"/>
        </w:trPr>
        <w:tc>
          <w:tcPr>
            <w:tcW w:w="2420" w:type="dxa"/>
            <w:vAlign w:val="center"/>
          </w:tcPr>
          <w:p w14:paraId="664CB8BF" w14:textId="21E8AC43" w:rsidR="00400B9D" w:rsidRPr="00400B9D" w:rsidRDefault="00400B9D" w:rsidP="002B44EB">
            <w:pPr>
              <w:ind w:firstLine="0"/>
              <w:jc w:val="center"/>
              <w:rPr>
                <w:bCs/>
                <w:szCs w:val="26"/>
                <w:lang w:val="ru-RU"/>
              </w:rPr>
            </w:pPr>
            <w:r>
              <w:rPr>
                <w:bCs/>
                <w:szCs w:val="26"/>
                <w:lang w:val="ru-RU"/>
              </w:rPr>
              <w:t>1</w:t>
            </w:r>
          </w:p>
        </w:tc>
        <w:tc>
          <w:tcPr>
            <w:tcW w:w="2421" w:type="dxa"/>
            <w:vAlign w:val="center"/>
          </w:tcPr>
          <w:p w14:paraId="285857F9" w14:textId="7625455A" w:rsidR="00400B9D" w:rsidRPr="00400B9D" w:rsidRDefault="00400B9D" w:rsidP="002B44EB">
            <w:pPr>
              <w:ind w:firstLine="0"/>
              <w:jc w:val="center"/>
              <w:rPr>
                <w:bCs/>
                <w:szCs w:val="26"/>
                <w:lang w:val="ru-RU"/>
              </w:rPr>
            </w:pPr>
            <w:r>
              <w:rPr>
                <w:bCs/>
                <w:szCs w:val="26"/>
                <w:lang w:val="ru-RU"/>
              </w:rPr>
              <w:t>2</w:t>
            </w:r>
          </w:p>
        </w:tc>
        <w:tc>
          <w:tcPr>
            <w:tcW w:w="2418" w:type="dxa"/>
            <w:vAlign w:val="center"/>
          </w:tcPr>
          <w:p w14:paraId="6033A41A" w14:textId="0EE284AF" w:rsidR="00400B9D" w:rsidRPr="00400B9D" w:rsidRDefault="00400B9D" w:rsidP="002B44EB">
            <w:pPr>
              <w:ind w:firstLine="0"/>
              <w:jc w:val="center"/>
              <w:rPr>
                <w:bCs/>
                <w:szCs w:val="26"/>
                <w:lang w:val="ru-RU"/>
              </w:rPr>
            </w:pPr>
            <w:r>
              <w:rPr>
                <w:bCs/>
                <w:szCs w:val="26"/>
                <w:lang w:val="ru-RU"/>
              </w:rPr>
              <w:t>3</w:t>
            </w:r>
          </w:p>
        </w:tc>
        <w:tc>
          <w:tcPr>
            <w:tcW w:w="2420" w:type="dxa"/>
            <w:vAlign w:val="center"/>
          </w:tcPr>
          <w:p w14:paraId="382B5F93" w14:textId="2308F223" w:rsidR="00400B9D" w:rsidRPr="00400B9D" w:rsidRDefault="00400B9D" w:rsidP="002B44EB">
            <w:pPr>
              <w:ind w:firstLine="0"/>
              <w:jc w:val="center"/>
              <w:rPr>
                <w:bCs/>
                <w:szCs w:val="26"/>
                <w:lang w:val="ru-RU"/>
              </w:rPr>
            </w:pPr>
            <w:r>
              <w:rPr>
                <w:bCs/>
                <w:szCs w:val="26"/>
                <w:lang w:val="ru-RU"/>
              </w:rPr>
              <w:t>4</w:t>
            </w:r>
          </w:p>
        </w:tc>
      </w:tr>
      <w:tr w:rsidR="00E21308" w14:paraId="0CA32F83" w14:textId="77777777" w:rsidTr="00400B9D">
        <w:trPr>
          <w:jc w:val="center"/>
        </w:trPr>
        <w:tc>
          <w:tcPr>
            <w:tcW w:w="2420" w:type="dxa"/>
            <w:vAlign w:val="center"/>
          </w:tcPr>
          <w:p w14:paraId="1FA299A8" w14:textId="77777777" w:rsidR="00E21308" w:rsidRPr="00CE5CAD" w:rsidRDefault="00AA0F25" w:rsidP="002B44EB">
            <w:pPr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CE5CAD">
              <w:rPr>
                <w:szCs w:val="26"/>
              </w:rPr>
              <w:t>Конфигурация</w:t>
            </w:r>
            <w:proofErr w:type="spellEnd"/>
            <w:r w:rsidRPr="00CE5CAD">
              <w:rPr>
                <w:szCs w:val="26"/>
              </w:rPr>
              <w:t xml:space="preserve"> ПК</w:t>
            </w:r>
          </w:p>
        </w:tc>
        <w:tc>
          <w:tcPr>
            <w:tcW w:w="2421" w:type="dxa"/>
            <w:vAlign w:val="center"/>
          </w:tcPr>
          <w:p w14:paraId="3BED8A56" w14:textId="77777777" w:rsidR="00E21308" w:rsidRPr="00CE5CAD" w:rsidRDefault="00AA0F25" w:rsidP="002B44EB">
            <w:pPr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CE5CAD">
              <w:rPr>
                <w:szCs w:val="26"/>
              </w:rPr>
              <w:t>По</w:t>
            </w:r>
            <w:proofErr w:type="spellEnd"/>
            <w:r w:rsidRPr="00CE5CAD">
              <w:rPr>
                <w:szCs w:val="26"/>
              </w:rPr>
              <w:t xml:space="preserve"> </w:t>
            </w:r>
            <w:proofErr w:type="spellStart"/>
            <w:r w:rsidRPr="00CE5CAD">
              <w:rPr>
                <w:szCs w:val="26"/>
              </w:rPr>
              <w:t>запросу</w:t>
            </w:r>
            <w:proofErr w:type="spellEnd"/>
            <w:r w:rsidRPr="00CE5CAD">
              <w:rPr>
                <w:szCs w:val="26"/>
              </w:rPr>
              <w:t xml:space="preserve"> </w:t>
            </w:r>
            <w:proofErr w:type="spellStart"/>
            <w:r w:rsidRPr="00CE5CAD">
              <w:rPr>
                <w:szCs w:val="26"/>
              </w:rPr>
              <w:t>пользователя</w:t>
            </w:r>
            <w:proofErr w:type="spellEnd"/>
          </w:p>
        </w:tc>
        <w:tc>
          <w:tcPr>
            <w:tcW w:w="2418" w:type="dxa"/>
            <w:vAlign w:val="center"/>
          </w:tcPr>
          <w:p w14:paraId="22E0E9F3" w14:textId="77777777" w:rsidR="00E21308" w:rsidRPr="00CE5CAD" w:rsidRDefault="00AA0F25" w:rsidP="002B44EB">
            <w:pPr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Cs w:val="26"/>
              </w:rPr>
              <w:t>1</w:t>
            </w:r>
          </w:p>
        </w:tc>
        <w:tc>
          <w:tcPr>
            <w:tcW w:w="2420" w:type="dxa"/>
            <w:vAlign w:val="center"/>
          </w:tcPr>
          <w:p w14:paraId="297BC78D" w14:textId="77777777" w:rsidR="00E21308" w:rsidRPr="00CE5CAD" w:rsidRDefault="00AA0F25" w:rsidP="002B44EB">
            <w:pPr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CE5CAD">
              <w:rPr>
                <w:szCs w:val="26"/>
              </w:rPr>
              <w:t>Пользователю</w:t>
            </w:r>
            <w:proofErr w:type="spellEnd"/>
          </w:p>
        </w:tc>
      </w:tr>
      <w:tr w:rsidR="00E21308" w14:paraId="069AE6FB" w14:textId="77777777" w:rsidTr="00400B9D">
        <w:trPr>
          <w:jc w:val="center"/>
        </w:trPr>
        <w:tc>
          <w:tcPr>
            <w:tcW w:w="2420" w:type="dxa"/>
            <w:vAlign w:val="center"/>
          </w:tcPr>
          <w:p w14:paraId="6B626C69" w14:textId="77777777" w:rsidR="00E21308" w:rsidRPr="00CE5CAD" w:rsidRDefault="00AA0F25" w:rsidP="002B44EB">
            <w:pPr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CE5CAD">
              <w:rPr>
                <w:szCs w:val="26"/>
              </w:rPr>
              <w:t>Отчет</w:t>
            </w:r>
            <w:proofErr w:type="spellEnd"/>
            <w:r w:rsidRPr="00CE5CAD">
              <w:rPr>
                <w:szCs w:val="26"/>
              </w:rPr>
              <w:t xml:space="preserve"> </w:t>
            </w:r>
            <w:proofErr w:type="spellStart"/>
            <w:r w:rsidRPr="00CE5CAD">
              <w:rPr>
                <w:szCs w:val="26"/>
              </w:rPr>
              <w:t>по</w:t>
            </w:r>
            <w:proofErr w:type="spellEnd"/>
            <w:r w:rsidRPr="00CE5CAD">
              <w:rPr>
                <w:szCs w:val="26"/>
              </w:rPr>
              <w:t xml:space="preserve"> </w:t>
            </w:r>
            <w:proofErr w:type="spellStart"/>
            <w:r w:rsidRPr="00CE5CAD">
              <w:rPr>
                <w:szCs w:val="26"/>
              </w:rPr>
              <w:t>сборке</w:t>
            </w:r>
            <w:proofErr w:type="spellEnd"/>
          </w:p>
        </w:tc>
        <w:tc>
          <w:tcPr>
            <w:tcW w:w="2421" w:type="dxa"/>
            <w:vAlign w:val="center"/>
          </w:tcPr>
          <w:p w14:paraId="39E5DE59" w14:textId="77777777" w:rsidR="00E21308" w:rsidRPr="00CE5CAD" w:rsidRDefault="00AA0F25" w:rsidP="002B44EB">
            <w:pPr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CE5CAD">
              <w:rPr>
                <w:szCs w:val="26"/>
              </w:rPr>
              <w:t>По</w:t>
            </w:r>
            <w:proofErr w:type="spellEnd"/>
            <w:r w:rsidRPr="00CE5CAD">
              <w:rPr>
                <w:szCs w:val="26"/>
              </w:rPr>
              <w:t xml:space="preserve"> </w:t>
            </w:r>
            <w:proofErr w:type="spellStart"/>
            <w:r w:rsidRPr="00CE5CAD">
              <w:rPr>
                <w:szCs w:val="26"/>
              </w:rPr>
              <w:t>запросу</w:t>
            </w:r>
            <w:proofErr w:type="spellEnd"/>
            <w:r w:rsidRPr="00CE5CAD">
              <w:rPr>
                <w:szCs w:val="26"/>
              </w:rPr>
              <w:t xml:space="preserve"> </w:t>
            </w:r>
            <w:proofErr w:type="spellStart"/>
            <w:r w:rsidRPr="00CE5CAD">
              <w:rPr>
                <w:szCs w:val="26"/>
              </w:rPr>
              <w:t>пользователя</w:t>
            </w:r>
            <w:proofErr w:type="spellEnd"/>
          </w:p>
        </w:tc>
        <w:tc>
          <w:tcPr>
            <w:tcW w:w="2418" w:type="dxa"/>
            <w:vAlign w:val="center"/>
          </w:tcPr>
          <w:p w14:paraId="428FCCE1" w14:textId="77777777" w:rsidR="00E21308" w:rsidRPr="00CE5CAD" w:rsidRDefault="00AA0F25" w:rsidP="002B44EB">
            <w:pPr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Cs w:val="26"/>
              </w:rPr>
              <w:t>1</w:t>
            </w:r>
          </w:p>
        </w:tc>
        <w:tc>
          <w:tcPr>
            <w:tcW w:w="2420" w:type="dxa"/>
            <w:vAlign w:val="center"/>
          </w:tcPr>
          <w:p w14:paraId="21B3B7B2" w14:textId="77777777" w:rsidR="00E21308" w:rsidRPr="00CE5CAD" w:rsidRDefault="00AA0F25" w:rsidP="002B44EB">
            <w:pPr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CE5CAD">
              <w:rPr>
                <w:szCs w:val="26"/>
              </w:rPr>
              <w:t>Пользователю</w:t>
            </w:r>
            <w:proofErr w:type="spellEnd"/>
          </w:p>
        </w:tc>
      </w:tr>
      <w:tr w:rsidR="00E21308" w14:paraId="6782FA70" w14:textId="77777777" w:rsidTr="00400B9D">
        <w:trPr>
          <w:jc w:val="center"/>
        </w:trPr>
        <w:tc>
          <w:tcPr>
            <w:tcW w:w="2420" w:type="dxa"/>
            <w:vAlign w:val="center"/>
          </w:tcPr>
          <w:p w14:paraId="7F9BF150" w14:textId="77777777" w:rsidR="00E21308" w:rsidRPr="00CE5CAD" w:rsidRDefault="00AA0F25" w:rsidP="002B44EB">
            <w:pPr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CE5CAD">
              <w:rPr>
                <w:szCs w:val="26"/>
              </w:rPr>
              <w:t>Рекомендации</w:t>
            </w:r>
            <w:proofErr w:type="spellEnd"/>
            <w:r w:rsidRPr="00CE5CAD">
              <w:rPr>
                <w:szCs w:val="26"/>
              </w:rPr>
              <w:t xml:space="preserve"> ИИ</w:t>
            </w:r>
          </w:p>
        </w:tc>
        <w:tc>
          <w:tcPr>
            <w:tcW w:w="2421" w:type="dxa"/>
            <w:vAlign w:val="center"/>
          </w:tcPr>
          <w:p w14:paraId="1C858ADE" w14:textId="77777777" w:rsidR="00E21308" w:rsidRPr="00CE5CAD" w:rsidRDefault="00AA0F25" w:rsidP="002B44EB">
            <w:pPr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CE5CAD">
              <w:rPr>
                <w:szCs w:val="26"/>
              </w:rPr>
              <w:t>При</w:t>
            </w:r>
            <w:proofErr w:type="spellEnd"/>
            <w:r w:rsidRPr="00CE5CAD">
              <w:rPr>
                <w:szCs w:val="26"/>
              </w:rPr>
              <w:t xml:space="preserve"> </w:t>
            </w:r>
            <w:proofErr w:type="spellStart"/>
            <w:r w:rsidRPr="00CE5CAD">
              <w:rPr>
                <w:szCs w:val="26"/>
              </w:rPr>
              <w:t>создании</w:t>
            </w:r>
            <w:proofErr w:type="spellEnd"/>
            <w:r w:rsidRPr="00CE5CAD">
              <w:rPr>
                <w:szCs w:val="26"/>
              </w:rPr>
              <w:t xml:space="preserve"> </w:t>
            </w:r>
            <w:proofErr w:type="spellStart"/>
            <w:r w:rsidRPr="00CE5CAD">
              <w:rPr>
                <w:szCs w:val="26"/>
              </w:rPr>
              <w:t>сборки</w:t>
            </w:r>
            <w:proofErr w:type="spellEnd"/>
          </w:p>
        </w:tc>
        <w:tc>
          <w:tcPr>
            <w:tcW w:w="2418" w:type="dxa"/>
            <w:vAlign w:val="center"/>
          </w:tcPr>
          <w:p w14:paraId="4A2D236A" w14:textId="77777777" w:rsidR="00E21308" w:rsidRPr="00CE5CAD" w:rsidRDefault="00AA0F25" w:rsidP="002B44EB">
            <w:pPr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Cs w:val="26"/>
              </w:rPr>
              <w:t>1</w:t>
            </w:r>
          </w:p>
        </w:tc>
        <w:tc>
          <w:tcPr>
            <w:tcW w:w="2420" w:type="dxa"/>
            <w:vAlign w:val="center"/>
          </w:tcPr>
          <w:p w14:paraId="40B47F43" w14:textId="77777777" w:rsidR="00E21308" w:rsidRPr="00CE5CAD" w:rsidRDefault="00AA0F25" w:rsidP="002B44EB">
            <w:pPr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CE5CAD">
              <w:rPr>
                <w:szCs w:val="26"/>
              </w:rPr>
              <w:t>Пользователю</w:t>
            </w:r>
            <w:proofErr w:type="spellEnd"/>
          </w:p>
        </w:tc>
      </w:tr>
      <w:tr w:rsidR="00E21308" w14:paraId="664AF47E" w14:textId="77777777" w:rsidTr="00400B9D">
        <w:trPr>
          <w:jc w:val="center"/>
        </w:trPr>
        <w:tc>
          <w:tcPr>
            <w:tcW w:w="2420" w:type="dxa"/>
            <w:vAlign w:val="center"/>
          </w:tcPr>
          <w:p w14:paraId="26CE975F" w14:textId="77777777" w:rsidR="00E21308" w:rsidRPr="00CE5CAD" w:rsidRDefault="00AA0F25" w:rsidP="002B44EB">
            <w:pPr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CE5CAD">
              <w:rPr>
                <w:szCs w:val="26"/>
              </w:rPr>
              <w:t>Ссылка</w:t>
            </w:r>
            <w:proofErr w:type="spellEnd"/>
            <w:r w:rsidRPr="00CE5CAD">
              <w:rPr>
                <w:szCs w:val="26"/>
              </w:rPr>
              <w:t xml:space="preserve"> </w:t>
            </w:r>
            <w:proofErr w:type="spellStart"/>
            <w:r w:rsidRPr="00CE5CAD">
              <w:rPr>
                <w:szCs w:val="26"/>
              </w:rPr>
              <w:t>на</w:t>
            </w:r>
            <w:proofErr w:type="spellEnd"/>
            <w:r w:rsidRPr="00CE5CAD">
              <w:rPr>
                <w:szCs w:val="26"/>
              </w:rPr>
              <w:t xml:space="preserve"> </w:t>
            </w:r>
            <w:proofErr w:type="spellStart"/>
            <w:r w:rsidRPr="00CE5CAD">
              <w:rPr>
                <w:szCs w:val="26"/>
              </w:rPr>
              <w:t>сборку</w:t>
            </w:r>
            <w:proofErr w:type="spellEnd"/>
          </w:p>
        </w:tc>
        <w:tc>
          <w:tcPr>
            <w:tcW w:w="2421" w:type="dxa"/>
            <w:vAlign w:val="center"/>
          </w:tcPr>
          <w:p w14:paraId="5E91D494" w14:textId="77777777" w:rsidR="00E21308" w:rsidRPr="00CE5CAD" w:rsidRDefault="00AA0F25" w:rsidP="002B44EB">
            <w:pPr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CE5CAD">
              <w:rPr>
                <w:szCs w:val="26"/>
              </w:rPr>
              <w:t>По</w:t>
            </w:r>
            <w:proofErr w:type="spellEnd"/>
            <w:r w:rsidRPr="00CE5CAD">
              <w:rPr>
                <w:szCs w:val="26"/>
              </w:rPr>
              <w:t xml:space="preserve"> </w:t>
            </w:r>
            <w:proofErr w:type="spellStart"/>
            <w:r w:rsidRPr="00CE5CAD">
              <w:rPr>
                <w:szCs w:val="26"/>
              </w:rPr>
              <w:t>запросу</w:t>
            </w:r>
            <w:proofErr w:type="spellEnd"/>
            <w:r w:rsidRPr="00CE5CAD">
              <w:rPr>
                <w:szCs w:val="26"/>
              </w:rPr>
              <w:t xml:space="preserve"> </w:t>
            </w:r>
            <w:proofErr w:type="spellStart"/>
            <w:r w:rsidRPr="00CE5CAD">
              <w:rPr>
                <w:szCs w:val="26"/>
              </w:rPr>
              <w:t>пользователя</w:t>
            </w:r>
            <w:proofErr w:type="spellEnd"/>
          </w:p>
        </w:tc>
        <w:tc>
          <w:tcPr>
            <w:tcW w:w="2418" w:type="dxa"/>
            <w:vAlign w:val="center"/>
          </w:tcPr>
          <w:p w14:paraId="1B950D08" w14:textId="77777777" w:rsidR="00E21308" w:rsidRPr="00CE5CAD" w:rsidRDefault="00AA0F25" w:rsidP="002B44EB">
            <w:pPr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Cs w:val="26"/>
              </w:rPr>
              <w:t>1</w:t>
            </w:r>
          </w:p>
        </w:tc>
        <w:tc>
          <w:tcPr>
            <w:tcW w:w="2420" w:type="dxa"/>
            <w:vAlign w:val="center"/>
          </w:tcPr>
          <w:p w14:paraId="4021A886" w14:textId="77777777" w:rsidR="00E21308" w:rsidRPr="00CE5CAD" w:rsidRDefault="00AA0F25" w:rsidP="002B44EB">
            <w:pPr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CE5CAD">
              <w:rPr>
                <w:szCs w:val="26"/>
              </w:rPr>
              <w:t>Пользователю</w:t>
            </w:r>
            <w:proofErr w:type="spellEnd"/>
          </w:p>
        </w:tc>
      </w:tr>
    </w:tbl>
    <w:p w14:paraId="7A902998" w14:textId="77777777" w:rsidR="00400B9D" w:rsidRDefault="00400B9D" w:rsidP="00863F1B">
      <w:pPr>
        <w:rPr>
          <w:lang w:val="ru-RU"/>
        </w:rPr>
      </w:pPr>
    </w:p>
    <w:p w14:paraId="03EB21B7" w14:textId="77777777" w:rsidR="00400B9D" w:rsidRDefault="00400B9D" w:rsidP="00863F1B">
      <w:pPr>
        <w:rPr>
          <w:lang w:val="ru-RU"/>
        </w:rPr>
      </w:pPr>
    </w:p>
    <w:p w14:paraId="3157ABD6" w14:textId="07989725" w:rsidR="00CE5CAD" w:rsidRDefault="00400B9D" w:rsidP="00863F1B">
      <w:pPr>
        <w:rPr>
          <w:lang w:val="ru-RU"/>
        </w:rPr>
      </w:pPr>
      <w:r>
        <w:rPr>
          <w:lang w:val="ru-RU"/>
        </w:rPr>
        <w:lastRenderedPageBreak/>
        <w:t>Продолжение таблицы 1.6.1.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19"/>
        <w:gridCol w:w="2420"/>
        <w:gridCol w:w="2420"/>
        <w:gridCol w:w="2420"/>
      </w:tblGrid>
      <w:tr w:rsidR="00400B9D" w14:paraId="5D3329AD" w14:textId="77777777" w:rsidTr="00400B9D">
        <w:tc>
          <w:tcPr>
            <w:tcW w:w="2419" w:type="dxa"/>
          </w:tcPr>
          <w:p w14:paraId="057E3045" w14:textId="74C99D50" w:rsidR="00400B9D" w:rsidRDefault="00400B9D" w:rsidP="00400B9D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420" w:type="dxa"/>
          </w:tcPr>
          <w:p w14:paraId="550E694F" w14:textId="75A4F447" w:rsidR="00400B9D" w:rsidRDefault="00400B9D" w:rsidP="00400B9D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420" w:type="dxa"/>
          </w:tcPr>
          <w:p w14:paraId="24EAD5EA" w14:textId="543C4F7D" w:rsidR="00400B9D" w:rsidRDefault="00400B9D" w:rsidP="00400B9D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420" w:type="dxa"/>
          </w:tcPr>
          <w:p w14:paraId="601D4028" w14:textId="28C24674" w:rsidR="00400B9D" w:rsidRDefault="00400B9D" w:rsidP="00400B9D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  <w:tr w:rsidR="00400B9D" w14:paraId="2F67A858" w14:textId="77777777" w:rsidTr="00400B9D">
        <w:tc>
          <w:tcPr>
            <w:tcW w:w="2419" w:type="dxa"/>
          </w:tcPr>
          <w:p w14:paraId="0ED2C850" w14:textId="01E3C700" w:rsidR="00400B9D" w:rsidRDefault="00400B9D" w:rsidP="00400B9D">
            <w:pPr>
              <w:ind w:firstLine="0"/>
              <w:jc w:val="center"/>
              <w:rPr>
                <w:lang w:val="ru-RU"/>
              </w:rPr>
            </w:pPr>
            <w:r w:rsidRPr="00CE5CAD">
              <w:rPr>
                <w:szCs w:val="26"/>
                <w:lang w:val="ru-RU"/>
              </w:rPr>
              <w:t>Итоговая цена и индикатор баланса</w:t>
            </w:r>
          </w:p>
        </w:tc>
        <w:tc>
          <w:tcPr>
            <w:tcW w:w="2420" w:type="dxa"/>
          </w:tcPr>
          <w:p w14:paraId="475B5F35" w14:textId="28031FFC" w:rsidR="00400B9D" w:rsidRDefault="00400B9D" w:rsidP="00400B9D">
            <w:pPr>
              <w:ind w:firstLine="0"/>
              <w:jc w:val="center"/>
              <w:rPr>
                <w:lang w:val="ru-RU"/>
              </w:rPr>
            </w:pPr>
            <w:proofErr w:type="spellStart"/>
            <w:r w:rsidRPr="00CE5CAD">
              <w:rPr>
                <w:szCs w:val="26"/>
              </w:rPr>
              <w:t>При</w:t>
            </w:r>
            <w:proofErr w:type="spellEnd"/>
            <w:r w:rsidRPr="00CE5CAD">
              <w:rPr>
                <w:szCs w:val="26"/>
              </w:rPr>
              <w:t xml:space="preserve"> </w:t>
            </w:r>
            <w:proofErr w:type="spellStart"/>
            <w:r w:rsidRPr="00CE5CAD">
              <w:rPr>
                <w:szCs w:val="26"/>
              </w:rPr>
              <w:t>создании</w:t>
            </w:r>
            <w:proofErr w:type="spellEnd"/>
            <w:r w:rsidRPr="00CE5CAD">
              <w:rPr>
                <w:szCs w:val="26"/>
              </w:rPr>
              <w:t xml:space="preserve"> </w:t>
            </w:r>
            <w:proofErr w:type="spellStart"/>
            <w:r w:rsidRPr="00CE5CAD">
              <w:rPr>
                <w:szCs w:val="26"/>
              </w:rPr>
              <w:t>сборки</w:t>
            </w:r>
            <w:proofErr w:type="spellEnd"/>
          </w:p>
        </w:tc>
        <w:tc>
          <w:tcPr>
            <w:tcW w:w="2420" w:type="dxa"/>
          </w:tcPr>
          <w:p w14:paraId="1E4485BC" w14:textId="77777777" w:rsidR="00400B9D" w:rsidRDefault="00400B9D" w:rsidP="00400B9D">
            <w:pPr>
              <w:ind w:firstLine="0"/>
              <w:jc w:val="center"/>
              <w:rPr>
                <w:lang w:val="ru-RU"/>
              </w:rPr>
            </w:pPr>
          </w:p>
          <w:p w14:paraId="65BBECB3" w14:textId="106F70BC" w:rsidR="00400B9D" w:rsidRDefault="00400B9D" w:rsidP="00400B9D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  <w:p w14:paraId="17604C4C" w14:textId="28EF2602" w:rsidR="00400B9D" w:rsidRDefault="00400B9D" w:rsidP="00400B9D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2420" w:type="dxa"/>
          </w:tcPr>
          <w:p w14:paraId="645BC37E" w14:textId="12BAA988" w:rsidR="00400B9D" w:rsidRDefault="00400B9D" w:rsidP="00400B9D">
            <w:pPr>
              <w:ind w:firstLine="0"/>
              <w:jc w:val="center"/>
              <w:rPr>
                <w:lang w:val="ru-RU"/>
              </w:rPr>
            </w:pPr>
            <w:proofErr w:type="spellStart"/>
            <w:r w:rsidRPr="00CE5CAD">
              <w:rPr>
                <w:szCs w:val="26"/>
              </w:rPr>
              <w:t>Пользователю</w:t>
            </w:r>
            <w:proofErr w:type="spellEnd"/>
          </w:p>
        </w:tc>
      </w:tr>
      <w:tr w:rsidR="00400B9D" w14:paraId="5777C738" w14:textId="77777777" w:rsidTr="00400B9D">
        <w:tc>
          <w:tcPr>
            <w:tcW w:w="2419" w:type="dxa"/>
          </w:tcPr>
          <w:p w14:paraId="36B1FD34" w14:textId="6ACB19D8" w:rsidR="00400B9D" w:rsidRDefault="00400B9D" w:rsidP="00400B9D">
            <w:pPr>
              <w:ind w:firstLine="0"/>
              <w:jc w:val="center"/>
              <w:rPr>
                <w:lang w:val="ru-RU"/>
              </w:rPr>
            </w:pPr>
            <w:proofErr w:type="spellStart"/>
            <w:r w:rsidRPr="00CE5CAD">
              <w:rPr>
                <w:szCs w:val="26"/>
              </w:rPr>
              <w:t>История</w:t>
            </w:r>
            <w:proofErr w:type="spellEnd"/>
            <w:r w:rsidRPr="00CE5CAD">
              <w:rPr>
                <w:szCs w:val="26"/>
              </w:rPr>
              <w:t xml:space="preserve"> </w:t>
            </w:r>
            <w:proofErr w:type="spellStart"/>
            <w:r w:rsidRPr="00CE5CAD">
              <w:rPr>
                <w:szCs w:val="26"/>
              </w:rPr>
              <w:t>сборок</w:t>
            </w:r>
            <w:proofErr w:type="spellEnd"/>
            <w:r w:rsidRPr="00CE5CAD">
              <w:rPr>
                <w:szCs w:val="26"/>
              </w:rPr>
              <w:t xml:space="preserve"> </w:t>
            </w:r>
            <w:proofErr w:type="spellStart"/>
            <w:r w:rsidRPr="00CE5CAD">
              <w:rPr>
                <w:szCs w:val="26"/>
              </w:rPr>
              <w:t>клиента</w:t>
            </w:r>
            <w:proofErr w:type="spellEnd"/>
          </w:p>
        </w:tc>
        <w:tc>
          <w:tcPr>
            <w:tcW w:w="2420" w:type="dxa"/>
          </w:tcPr>
          <w:p w14:paraId="654B876F" w14:textId="226DB109" w:rsidR="00400B9D" w:rsidRDefault="00400B9D" w:rsidP="00400B9D">
            <w:pPr>
              <w:ind w:firstLine="0"/>
              <w:jc w:val="center"/>
              <w:rPr>
                <w:lang w:val="ru-RU"/>
              </w:rPr>
            </w:pPr>
            <w:proofErr w:type="spellStart"/>
            <w:r w:rsidRPr="00CE5CAD">
              <w:rPr>
                <w:szCs w:val="26"/>
              </w:rPr>
              <w:t>По</w:t>
            </w:r>
            <w:proofErr w:type="spellEnd"/>
            <w:r w:rsidRPr="00CE5CAD">
              <w:rPr>
                <w:szCs w:val="26"/>
              </w:rPr>
              <w:t xml:space="preserve"> </w:t>
            </w:r>
            <w:proofErr w:type="spellStart"/>
            <w:r w:rsidRPr="00CE5CAD">
              <w:rPr>
                <w:szCs w:val="26"/>
              </w:rPr>
              <w:t>запросу</w:t>
            </w:r>
            <w:proofErr w:type="spellEnd"/>
            <w:r w:rsidRPr="00CE5CAD">
              <w:rPr>
                <w:szCs w:val="26"/>
              </w:rPr>
              <w:t xml:space="preserve"> </w:t>
            </w:r>
            <w:proofErr w:type="spellStart"/>
            <w:r w:rsidRPr="00CE5CAD">
              <w:rPr>
                <w:szCs w:val="26"/>
              </w:rPr>
              <w:t>пользователя</w:t>
            </w:r>
            <w:proofErr w:type="spellEnd"/>
          </w:p>
        </w:tc>
        <w:tc>
          <w:tcPr>
            <w:tcW w:w="2420" w:type="dxa"/>
          </w:tcPr>
          <w:p w14:paraId="21AD2FFD" w14:textId="77777777" w:rsidR="00400B9D" w:rsidRDefault="00400B9D" w:rsidP="00400B9D">
            <w:pPr>
              <w:ind w:firstLine="0"/>
              <w:jc w:val="center"/>
              <w:rPr>
                <w:lang w:val="ru-RU"/>
              </w:rPr>
            </w:pPr>
          </w:p>
          <w:p w14:paraId="1D979B79" w14:textId="0C16BF4D" w:rsidR="00400B9D" w:rsidRDefault="00400B9D" w:rsidP="00400B9D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420" w:type="dxa"/>
          </w:tcPr>
          <w:p w14:paraId="5C3424E2" w14:textId="76C48209" w:rsidR="00400B9D" w:rsidRDefault="00400B9D" w:rsidP="00400B9D">
            <w:pPr>
              <w:ind w:firstLine="0"/>
              <w:jc w:val="center"/>
              <w:rPr>
                <w:lang w:val="ru-RU"/>
              </w:rPr>
            </w:pPr>
            <w:proofErr w:type="spellStart"/>
            <w:r w:rsidRPr="00CE5CAD">
              <w:rPr>
                <w:szCs w:val="26"/>
              </w:rPr>
              <w:t>Пользователю</w:t>
            </w:r>
            <w:proofErr w:type="spellEnd"/>
          </w:p>
        </w:tc>
      </w:tr>
      <w:tr w:rsidR="00400B9D" w14:paraId="4EAC4803" w14:textId="77777777" w:rsidTr="00400B9D">
        <w:tc>
          <w:tcPr>
            <w:tcW w:w="2419" w:type="dxa"/>
          </w:tcPr>
          <w:p w14:paraId="2922965F" w14:textId="4BD0217F" w:rsidR="00400B9D" w:rsidRDefault="00400B9D" w:rsidP="00400B9D">
            <w:pPr>
              <w:ind w:firstLine="0"/>
              <w:jc w:val="center"/>
              <w:rPr>
                <w:lang w:val="ru-RU"/>
              </w:rPr>
            </w:pPr>
            <w:proofErr w:type="spellStart"/>
            <w:r w:rsidRPr="00CE5CAD">
              <w:rPr>
                <w:szCs w:val="26"/>
              </w:rPr>
              <w:t>Каталог</w:t>
            </w:r>
            <w:proofErr w:type="spellEnd"/>
            <w:r w:rsidRPr="00CE5CAD">
              <w:rPr>
                <w:szCs w:val="26"/>
              </w:rPr>
              <w:t xml:space="preserve"> </w:t>
            </w:r>
            <w:proofErr w:type="spellStart"/>
            <w:r w:rsidRPr="00CE5CAD">
              <w:rPr>
                <w:szCs w:val="26"/>
              </w:rPr>
              <w:t>комплектующих</w:t>
            </w:r>
            <w:proofErr w:type="spellEnd"/>
          </w:p>
        </w:tc>
        <w:tc>
          <w:tcPr>
            <w:tcW w:w="2420" w:type="dxa"/>
          </w:tcPr>
          <w:p w14:paraId="2EEF8AFC" w14:textId="565B6AE0" w:rsidR="00400B9D" w:rsidRDefault="00400B9D" w:rsidP="00400B9D">
            <w:pPr>
              <w:ind w:firstLine="0"/>
              <w:jc w:val="center"/>
              <w:rPr>
                <w:lang w:val="ru-RU"/>
              </w:rPr>
            </w:pPr>
            <w:proofErr w:type="spellStart"/>
            <w:r w:rsidRPr="00CE5CAD">
              <w:rPr>
                <w:szCs w:val="26"/>
              </w:rPr>
              <w:t>По</w:t>
            </w:r>
            <w:proofErr w:type="spellEnd"/>
            <w:r w:rsidRPr="00CE5CAD">
              <w:rPr>
                <w:szCs w:val="26"/>
              </w:rPr>
              <w:t xml:space="preserve"> </w:t>
            </w:r>
            <w:proofErr w:type="spellStart"/>
            <w:r w:rsidRPr="00CE5CAD">
              <w:rPr>
                <w:szCs w:val="26"/>
              </w:rPr>
              <w:t>запросу</w:t>
            </w:r>
            <w:proofErr w:type="spellEnd"/>
            <w:r w:rsidRPr="00CE5CAD">
              <w:rPr>
                <w:szCs w:val="26"/>
              </w:rPr>
              <w:t xml:space="preserve"> </w:t>
            </w:r>
            <w:proofErr w:type="spellStart"/>
            <w:r w:rsidRPr="00CE5CAD">
              <w:rPr>
                <w:szCs w:val="26"/>
              </w:rPr>
              <w:t>пользователя</w:t>
            </w:r>
            <w:proofErr w:type="spellEnd"/>
          </w:p>
        </w:tc>
        <w:tc>
          <w:tcPr>
            <w:tcW w:w="2420" w:type="dxa"/>
          </w:tcPr>
          <w:p w14:paraId="4CB98EF4" w14:textId="77777777" w:rsidR="00400B9D" w:rsidRDefault="00400B9D" w:rsidP="00400B9D">
            <w:pPr>
              <w:ind w:firstLine="0"/>
              <w:jc w:val="center"/>
              <w:rPr>
                <w:lang w:val="ru-RU"/>
              </w:rPr>
            </w:pPr>
          </w:p>
          <w:p w14:paraId="36B3C289" w14:textId="05ADF70B" w:rsidR="00400B9D" w:rsidRDefault="00400B9D" w:rsidP="00400B9D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420" w:type="dxa"/>
          </w:tcPr>
          <w:p w14:paraId="293AC535" w14:textId="0EBDE444" w:rsidR="00400B9D" w:rsidRDefault="00400B9D" w:rsidP="00400B9D">
            <w:pPr>
              <w:ind w:firstLine="0"/>
              <w:jc w:val="center"/>
              <w:rPr>
                <w:lang w:val="ru-RU"/>
              </w:rPr>
            </w:pPr>
            <w:proofErr w:type="spellStart"/>
            <w:r w:rsidRPr="00CE5CAD">
              <w:rPr>
                <w:szCs w:val="26"/>
              </w:rPr>
              <w:t>Пользователю</w:t>
            </w:r>
            <w:proofErr w:type="spellEnd"/>
          </w:p>
        </w:tc>
      </w:tr>
    </w:tbl>
    <w:p w14:paraId="77CDB5EE" w14:textId="77777777" w:rsidR="00400B9D" w:rsidRDefault="00400B9D" w:rsidP="00863F1B">
      <w:pPr>
        <w:rPr>
          <w:lang w:val="ru-RU"/>
        </w:rPr>
      </w:pPr>
    </w:p>
    <w:p w14:paraId="0B680172" w14:textId="77777777" w:rsidR="00E21308" w:rsidRDefault="00AA0F25" w:rsidP="00863F1B">
      <w:pPr>
        <w:jc w:val="both"/>
        <w:rPr>
          <w:lang w:val="ru-RU"/>
        </w:rPr>
      </w:pPr>
      <w:r w:rsidRPr="00863F1B">
        <w:rPr>
          <w:lang w:val="ru-RU"/>
        </w:rPr>
        <w:t>Шаблоны выходных документов представлены на рисунках 1.6.2 – 1.6.8.</w:t>
      </w:r>
    </w:p>
    <w:p w14:paraId="300C1794" w14:textId="77777777" w:rsidR="002B44EB" w:rsidRPr="002B44EB" w:rsidRDefault="002B44EB" w:rsidP="002B44EB">
      <w:pPr>
        <w:ind w:firstLine="0"/>
        <w:jc w:val="center"/>
        <w:rPr>
          <w:lang w:val="ru-RU"/>
          <w14:textOutline w14:w="12700" w14:cap="rnd" w14:cmpd="sng" w14:algn="ctr">
            <w14:solidFill>
              <w14:schemeClr w14:val="accent4"/>
            </w14:solidFill>
            <w14:prstDash w14:val="solid"/>
            <w14:bevel/>
          </w14:textOutline>
        </w:rPr>
      </w:pPr>
      <w:r w:rsidRPr="002B44EB">
        <w:rPr>
          <w:noProof/>
          <w:lang w:val="ru-RU"/>
        </w:rPr>
        <w:lastRenderedPageBreak/>
        <w:drawing>
          <wp:inline distT="0" distB="0" distL="0" distR="0" wp14:anchorId="596E2EB3" wp14:editId="73025C92">
            <wp:extent cx="3486637" cy="5315692"/>
            <wp:effectExtent l="19050" t="19050" r="19050" b="184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31569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F16633" w14:textId="77777777" w:rsidR="00E21308" w:rsidRDefault="00AA0F25" w:rsidP="00863F1B">
      <w:pPr>
        <w:ind w:firstLine="0"/>
        <w:jc w:val="center"/>
        <w:rPr>
          <w:lang w:val="ru-RU"/>
        </w:rPr>
      </w:pPr>
      <w:r w:rsidRPr="00863F1B">
        <w:rPr>
          <w:lang w:val="ru-RU"/>
        </w:rPr>
        <w:t>Рисунок 1.6.2 – Шаблон выходного документа – Конфигурация ПК</w:t>
      </w:r>
    </w:p>
    <w:p w14:paraId="79EA9FC5" w14:textId="77777777" w:rsidR="002B44EB" w:rsidRPr="00863F1B" w:rsidRDefault="002B44EB" w:rsidP="002B44EB">
      <w:pPr>
        <w:ind w:firstLine="0"/>
        <w:jc w:val="center"/>
        <w:rPr>
          <w:lang w:val="ru-RU"/>
        </w:rPr>
      </w:pPr>
      <w:r w:rsidRPr="002B44EB">
        <w:rPr>
          <w:noProof/>
          <w:lang w:val="ru-RU"/>
        </w:rPr>
        <w:lastRenderedPageBreak/>
        <w:drawing>
          <wp:inline distT="0" distB="0" distL="0" distR="0" wp14:anchorId="3CA63B2F" wp14:editId="50395483">
            <wp:extent cx="3410426" cy="5306165"/>
            <wp:effectExtent l="19050" t="19050" r="1905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3061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004253" w14:textId="77777777" w:rsidR="00E21308" w:rsidRDefault="00AA0F25" w:rsidP="00863F1B">
      <w:pPr>
        <w:ind w:firstLine="0"/>
        <w:jc w:val="center"/>
        <w:rPr>
          <w:lang w:val="ru-RU"/>
        </w:rPr>
      </w:pPr>
      <w:r w:rsidRPr="00863F1B">
        <w:rPr>
          <w:lang w:val="ru-RU"/>
        </w:rPr>
        <w:t>Рисунок 1.6.3 – Шаблон выходного документа – Отчет по сборке</w:t>
      </w:r>
    </w:p>
    <w:p w14:paraId="59FD4A6F" w14:textId="77777777" w:rsidR="00145414" w:rsidRPr="00863F1B" w:rsidRDefault="00145414" w:rsidP="00145414">
      <w:pPr>
        <w:ind w:firstLine="0"/>
        <w:jc w:val="center"/>
        <w:rPr>
          <w:lang w:val="ru-RU"/>
        </w:rPr>
      </w:pPr>
      <w:r w:rsidRPr="00145414">
        <w:rPr>
          <w:noProof/>
          <w:lang w:val="ru-RU"/>
        </w:rPr>
        <w:lastRenderedPageBreak/>
        <w:drawing>
          <wp:inline distT="0" distB="0" distL="0" distR="0" wp14:anchorId="426C08A5" wp14:editId="459480BA">
            <wp:extent cx="3439005" cy="5220429"/>
            <wp:effectExtent l="19050" t="19050" r="28575" b="184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22042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1D6DD2" w14:textId="77777777" w:rsidR="00E21308" w:rsidRDefault="00AA0F25" w:rsidP="00863F1B">
      <w:pPr>
        <w:ind w:firstLine="0"/>
        <w:jc w:val="center"/>
        <w:rPr>
          <w:lang w:val="ru-RU"/>
        </w:rPr>
      </w:pPr>
      <w:r w:rsidRPr="00863F1B">
        <w:rPr>
          <w:lang w:val="ru-RU"/>
        </w:rPr>
        <w:t>Рисунок 1.6.4 – Шаблон выходного документа – Рекомендации ИИ</w:t>
      </w:r>
    </w:p>
    <w:p w14:paraId="350B07E7" w14:textId="77777777" w:rsidR="00145414" w:rsidRPr="00863F1B" w:rsidRDefault="00145414" w:rsidP="00145414">
      <w:pPr>
        <w:ind w:firstLine="0"/>
        <w:jc w:val="center"/>
        <w:rPr>
          <w:lang w:val="ru-RU"/>
        </w:rPr>
      </w:pPr>
      <w:r w:rsidRPr="00145414">
        <w:rPr>
          <w:noProof/>
          <w:lang w:val="ru-RU"/>
        </w:rPr>
        <w:lastRenderedPageBreak/>
        <w:drawing>
          <wp:inline distT="0" distB="0" distL="0" distR="0" wp14:anchorId="6D1B30CA" wp14:editId="472BB1B0">
            <wp:extent cx="3458058" cy="5268060"/>
            <wp:effectExtent l="19050" t="19050" r="285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52680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3AF101" w14:textId="77777777" w:rsidR="00E21308" w:rsidRDefault="00AA0F25" w:rsidP="00863F1B">
      <w:pPr>
        <w:ind w:firstLine="0"/>
        <w:jc w:val="center"/>
        <w:rPr>
          <w:lang w:val="ru-RU"/>
        </w:rPr>
      </w:pPr>
      <w:r w:rsidRPr="00863F1B">
        <w:rPr>
          <w:lang w:val="ru-RU"/>
        </w:rPr>
        <w:t>Рисунок 1.6.5 – Шаблон выходного документа – Ссылка на сборку</w:t>
      </w:r>
    </w:p>
    <w:p w14:paraId="073C5CCD" w14:textId="77777777" w:rsidR="00145414" w:rsidRPr="00863F1B" w:rsidRDefault="00145414" w:rsidP="00145414">
      <w:pPr>
        <w:ind w:firstLine="0"/>
        <w:jc w:val="center"/>
        <w:rPr>
          <w:lang w:val="ru-RU"/>
        </w:rPr>
      </w:pPr>
      <w:r w:rsidRPr="00145414">
        <w:rPr>
          <w:noProof/>
          <w:lang w:val="ru-RU"/>
        </w:rPr>
        <w:lastRenderedPageBreak/>
        <w:drawing>
          <wp:inline distT="0" distB="0" distL="0" distR="0" wp14:anchorId="724C93F6" wp14:editId="7ED53B33">
            <wp:extent cx="4515480" cy="3972479"/>
            <wp:effectExtent l="19050" t="19050" r="19050" b="285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9724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C0E91C" w14:textId="77777777" w:rsidR="00E21308" w:rsidRDefault="00AA0F25" w:rsidP="00863F1B">
      <w:pPr>
        <w:ind w:firstLine="0"/>
        <w:jc w:val="center"/>
        <w:rPr>
          <w:lang w:val="ru-RU"/>
        </w:rPr>
      </w:pPr>
      <w:r w:rsidRPr="00863F1B">
        <w:rPr>
          <w:lang w:val="ru-RU"/>
        </w:rPr>
        <w:t>Рисунок 1.6.6 – Шаблон выходного документа – Итоговая цена и индикатор баланса</w:t>
      </w:r>
    </w:p>
    <w:p w14:paraId="50BBB054" w14:textId="77777777" w:rsidR="00145414" w:rsidRPr="00863F1B" w:rsidRDefault="00145414" w:rsidP="00145414">
      <w:pPr>
        <w:ind w:firstLine="0"/>
        <w:jc w:val="center"/>
        <w:rPr>
          <w:lang w:val="ru-RU"/>
        </w:rPr>
      </w:pPr>
      <w:r w:rsidRPr="00145414">
        <w:rPr>
          <w:noProof/>
          <w:lang w:val="ru-RU"/>
        </w:rPr>
        <w:lastRenderedPageBreak/>
        <w:drawing>
          <wp:inline distT="0" distB="0" distL="0" distR="0" wp14:anchorId="554D1707" wp14:editId="097938FE">
            <wp:extent cx="4915586" cy="3962953"/>
            <wp:effectExtent l="19050" t="19050" r="18415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96295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6856F3" w14:textId="77777777" w:rsidR="00031BEC" w:rsidRDefault="00AA0F25" w:rsidP="00863F1B">
      <w:pPr>
        <w:ind w:firstLine="0"/>
        <w:jc w:val="center"/>
        <w:rPr>
          <w:lang w:val="ru-RU"/>
        </w:rPr>
      </w:pPr>
      <w:r w:rsidRPr="00863F1B">
        <w:rPr>
          <w:lang w:val="ru-RU"/>
        </w:rPr>
        <w:t>Рисунок 1.6.7 – Шаблон выходного документа – История сборок клиента</w:t>
      </w:r>
    </w:p>
    <w:p w14:paraId="7CDC94EC" w14:textId="77777777" w:rsidR="00031BEC" w:rsidRDefault="00031BEC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354A0A1C" w14:textId="77777777" w:rsidR="00E21308" w:rsidRDefault="00E21308" w:rsidP="00863F1B">
      <w:pPr>
        <w:jc w:val="center"/>
        <w:rPr>
          <w:lang w:val="ru-RU"/>
        </w:rPr>
      </w:pPr>
    </w:p>
    <w:p w14:paraId="7472AF0F" w14:textId="77777777" w:rsidR="00145414" w:rsidRPr="00863F1B" w:rsidRDefault="00145414" w:rsidP="00145414">
      <w:pPr>
        <w:ind w:firstLine="0"/>
        <w:jc w:val="center"/>
        <w:rPr>
          <w:lang w:val="ru-RU"/>
        </w:rPr>
      </w:pPr>
      <w:r w:rsidRPr="00145414">
        <w:rPr>
          <w:noProof/>
          <w:lang w:val="ru-RU"/>
        </w:rPr>
        <w:drawing>
          <wp:inline distT="0" distB="0" distL="0" distR="0" wp14:anchorId="0A8C2CC3" wp14:editId="3E9DE911">
            <wp:extent cx="4486901" cy="3934374"/>
            <wp:effectExtent l="19050" t="19050" r="28575" b="285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93437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B2B8F3" w14:textId="77777777" w:rsidR="00E21308" w:rsidRPr="00863F1B" w:rsidRDefault="00AA0F25" w:rsidP="00863F1B">
      <w:pPr>
        <w:ind w:firstLine="0"/>
        <w:jc w:val="center"/>
        <w:rPr>
          <w:lang w:val="ru-RU"/>
        </w:rPr>
      </w:pPr>
      <w:r w:rsidRPr="00863F1B">
        <w:rPr>
          <w:lang w:val="ru-RU"/>
        </w:rPr>
        <w:t>Рисунок 1.6.8 – Шаблон выходного документа – Каталог комплектующих</w:t>
      </w:r>
    </w:p>
    <w:sectPr w:rsidR="00E21308" w:rsidRPr="00863F1B" w:rsidSect="00034616">
      <w:headerReference w:type="default" r:id="rId15"/>
      <w:footerReference w:type="default" r:id="rId16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9421C" w14:textId="77777777" w:rsidR="009651A8" w:rsidRDefault="009651A8">
      <w:pPr>
        <w:spacing w:line="240" w:lineRule="auto"/>
      </w:pPr>
      <w:r>
        <w:separator/>
      </w:r>
    </w:p>
  </w:endnote>
  <w:endnote w:type="continuationSeparator" w:id="0">
    <w:p w14:paraId="5A5A54B3" w14:textId="77777777" w:rsidR="009651A8" w:rsidRDefault="009651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0073B" w14:textId="77777777" w:rsidR="00E21308" w:rsidRDefault="00AA0F25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863F1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7EA0E" w14:textId="77777777" w:rsidR="009651A8" w:rsidRDefault="009651A8">
      <w:pPr>
        <w:spacing w:line="240" w:lineRule="auto"/>
      </w:pPr>
      <w:r>
        <w:separator/>
      </w:r>
    </w:p>
  </w:footnote>
  <w:footnote w:type="continuationSeparator" w:id="0">
    <w:p w14:paraId="1C065606" w14:textId="77777777" w:rsidR="009651A8" w:rsidRDefault="009651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9D8FB" w14:textId="77777777" w:rsidR="00FD0253" w:rsidRDefault="00FD025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DB7320"/>
    <w:multiLevelType w:val="hybridMultilevel"/>
    <w:tmpl w:val="EBDE2A10"/>
    <w:lvl w:ilvl="0" w:tplc="CEFAC10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1C940718"/>
    <w:multiLevelType w:val="hybridMultilevel"/>
    <w:tmpl w:val="BB482C00"/>
    <w:lvl w:ilvl="0" w:tplc="CEFAC10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1CE0638A"/>
    <w:multiLevelType w:val="hybridMultilevel"/>
    <w:tmpl w:val="BD806FDE"/>
    <w:lvl w:ilvl="0" w:tplc="CEFAC10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36BF0245"/>
    <w:multiLevelType w:val="hybridMultilevel"/>
    <w:tmpl w:val="68CA9B6E"/>
    <w:lvl w:ilvl="0" w:tplc="CEFAC1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214253"/>
    <w:multiLevelType w:val="hybridMultilevel"/>
    <w:tmpl w:val="3720581A"/>
    <w:lvl w:ilvl="0" w:tplc="CEFAC10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484B2311"/>
    <w:multiLevelType w:val="hybridMultilevel"/>
    <w:tmpl w:val="F970C2EC"/>
    <w:lvl w:ilvl="0" w:tplc="CEFAC10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4BAD6B0E"/>
    <w:multiLevelType w:val="hybridMultilevel"/>
    <w:tmpl w:val="7D6AF1FC"/>
    <w:lvl w:ilvl="0" w:tplc="CEFAC10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5E40785F"/>
    <w:multiLevelType w:val="hybridMultilevel"/>
    <w:tmpl w:val="2C0E6E88"/>
    <w:lvl w:ilvl="0" w:tplc="CEFAC10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7459550C"/>
    <w:multiLevelType w:val="hybridMultilevel"/>
    <w:tmpl w:val="CCE89BD8"/>
    <w:lvl w:ilvl="0" w:tplc="CEFAC10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7"/>
  </w:num>
  <w:num w:numId="12">
    <w:abstractNumId w:val="15"/>
  </w:num>
  <w:num w:numId="13">
    <w:abstractNumId w:val="9"/>
  </w:num>
  <w:num w:numId="14">
    <w:abstractNumId w:val="16"/>
  </w:num>
  <w:num w:numId="15">
    <w:abstractNumId w:val="14"/>
  </w:num>
  <w:num w:numId="16">
    <w:abstractNumId w:val="12"/>
  </w:num>
  <w:num w:numId="17">
    <w:abstractNumId w:val="11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FB8"/>
    <w:rsid w:val="00031BEC"/>
    <w:rsid w:val="00034616"/>
    <w:rsid w:val="0006063C"/>
    <w:rsid w:val="0012583D"/>
    <w:rsid w:val="001411AB"/>
    <w:rsid w:val="00145414"/>
    <w:rsid w:val="0015074B"/>
    <w:rsid w:val="001C1686"/>
    <w:rsid w:val="0029639D"/>
    <w:rsid w:val="002B44EB"/>
    <w:rsid w:val="00326F90"/>
    <w:rsid w:val="00400B9D"/>
    <w:rsid w:val="00511248"/>
    <w:rsid w:val="005E011E"/>
    <w:rsid w:val="00756379"/>
    <w:rsid w:val="00761EEB"/>
    <w:rsid w:val="00817E74"/>
    <w:rsid w:val="008360E9"/>
    <w:rsid w:val="00863F1B"/>
    <w:rsid w:val="009651A8"/>
    <w:rsid w:val="00A85FE8"/>
    <w:rsid w:val="00AA0F25"/>
    <w:rsid w:val="00AA1D8D"/>
    <w:rsid w:val="00B47730"/>
    <w:rsid w:val="00BF3114"/>
    <w:rsid w:val="00C723A5"/>
    <w:rsid w:val="00CB0664"/>
    <w:rsid w:val="00CE5CAD"/>
    <w:rsid w:val="00DD5D90"/>
    <w:rsid w:val="00E120D5"/>
    <w:rsid w:val="00E21308"/>
    <w:rsid w:val="00E340D0"/>
    <w:rsid w:val="00FC693F"/>
    <w:rsid w:val="00FD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A5F6F0"/>
  <w14:defaultImageDpi w14:val="300"/>
  <w15:docId w15:val="{64C51CE6-9A34-434D-8B11-97545EAAB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567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line="480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line="480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line="480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18</Pages>
  <Words>1665</Words>
  <Characters>9492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Рустам</cp:lastModifiedBy>
  <cp:revision>3</cp:revision>
  <dcterms:created xsi:type="dcterms:W3CDTF">2026-10-05T04:17:00Z</dcterms:created>
  <dcterms:modified xsi:type="dcterms:W3CDTF">2026-10-05T05:06:00Z</dcterms:modified>
  <cp:category/>
</cp:coreProperties>
</file>